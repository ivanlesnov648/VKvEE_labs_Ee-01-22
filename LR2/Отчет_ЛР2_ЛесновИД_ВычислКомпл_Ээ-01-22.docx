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B352" w14:textId="77777777" w:rsidR="004E1204" w:rsidRPr="004E1204" w:rsidRDefault="004E1204" w:rsidP="004E1204">
      <w:pPr>
        <w:jc w:val="center"/>
        <w:rPr>
          <w:rFonts w:eastAsia="Calibri"/>
          <w:b/>
          <w:bCs/>
          <w:iCs/>
          <w:noProof/>
          <w:sz w:val="40"/>
          <w:szCs w:val="40"/>
          <w:lang w:val="ru-RU"/>
        </w:rPr>
      </w:pPr>
      <w:bookmarkStart w:id="0" w:name="_Toc104717703"/>
      <w:bookmarkStart w:id="1" w:name="_Toc374194842"/>
      <w:bookmarkStart w:id="2" w:name="_Toc210469122"/>
      <w:bookmarkStart w:id="3" w:name="_Toc210469119"/>
      <w:bookmarkStart w:id="4" w:name="_Toc206135345"/>
      <w:bookmarkStart w:id="5" w:name="_Toc193998458"/>
      <w:bookmarkStart w:id="6" w:name="_Toc189460139"/>
      <w:r w:rsidRPr="004E1204">
        <w:rPr>
          <w:rFonts w:eastAsia="Calibri"/>
          <w:b/>
          <w:bCs/>
          <w:iCs/>
          <w:noProof/>
          <w:sz w:val="40"/>
          <w:szCs w:val="40"/>
          <w:lang w:val="ru-RU"/>
        </w:rPr>
        <w:t>Министерство науки и высшего образования РФ</w:t>
      </w:r>
    </w:p>
    <w:p w14:paraId="26AF2ED3" w14:textId="77777777" w:rsidR="004E1204" w:rsidRPr="00A649B8" w:rsidRDefault="004E1204" w:rsidP="004E1204">
      <w:pPr>
        <w:jc w:val="center"/>
        <w:rPr>
          <w:rFonts w:eastAsia="Calibri"/>
          <w:bCs/>
          <w:iCs/>
          <w:noProof/>
        </w:rPr>
      </w:pPr>
      <w:r w:rsidRPr="00A649B8">
        <w:rPr>
          <w:rFonts w:eastAsia="Calibri"/>
          <w:noProof/>
        </w:rPr>
        <w:drawing>
          <wp:inline distT="0" distB="0" distL="0" distR="0" wp14:anchorId="14C0E3BC" wp14:editId="46ED532D">
            <wp:extent cx="5834380" cy="1970552"/>
            <wp:effectExtent l="0" t="0" r="5715" b="9525"/>
            <wp:docPr id="709797713" name="Рисунок 1" descr="log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logo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380" cy="197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42CEB" w14:textId="77777777" w:rsidR="004E1204" w:rsidRPr="004E1204" w:rsidRDefault="004E1204" w:rsidP="004E1204">
      <w:pPr>
        <w:spacing w:before="120"/>
        <w:jc w:val="center"/>
        <w:rPr>
          <w:rFonts w:eastAsia="Calibri"/>
          <w:b/>
          <w:bCs/>
          <w:iCs/>
          <w:noProof/>
          <w:sz w:val="36"/>
          <w:szCs w:val="36"/>
          <w:lang w:val="ru-RU"/>
        </w:rPr>
      </w:pPr>
      <w:r w:rsidRPr="004E1204">
        <w:rPr>
          <w:rFonts w:eastAsia="Calibri"/>
          <w:bCs/>
          <w:iCs/>
          <w:noProof/>
          <w:sz w:val="36"/>
          <w:szCs w:val="36"/>
          <w:lang w:val="ru-RU"/>
        </w:rPr>
        <w:t xml:space="preserve">Кафедра </w:t>
      </w:r>
      <w:r w:rsidRPr="004E1204">
        <w:rPr>
          <w:rFonts w:eastAsia="Calibri"/>
          <w:b/>
          <w:bCs/>
          <w:iCs/>
          <w:noProof/>
          <w:sz w:val="36"/>
          <w:szCs w:val="36"/>
          <w:lang w:val="ru-RU"/>
        </w:rPr>
        <w:t>Релейной Защиты и Автоматизации Энергосистем</w:t>
      </w:r>
    </w:p>
    <w:p w14:paraId="1A5C0C2A" w14:textId="77777777" w:rsidR="004E1204" w:rsidRPr="004E1204" w:rsidRDefault="004E1204" w:rsidP="004E1204">
      <w:pPr>
        <w:spacing w:before="120" w:line="240" w:lineRule="auto"/>
        <w:jc w:val="center"/>
        <w:rPr>
          <w:rFonts w:eastAsia="Calibri"/>
          <w:i/>
          <w:noProof/>
          <w:sz w:val="32"/>
          <w:szCs w:val="32"/>
          <w:lang w:val="ru-RU"/>
        </w:rPr>
      </w:pPr>
      <w:r w:rsidRPr="004E1204">
        <w:rPr>
          <w:rFonts w:eastAsia="Calibri"/>
          <w:i/>
          <w:noProof/>
          <w:sz w:val="32"/>
          <w:szCs w:val="32"/>
          <w:lang w:val="ru-RU"/>
        </w:rPr>
        <w:t>«Вычислительные комплексы в электроэнергетике»</w:t>
      </w:r>
    </w:p>
    <w:p w14:paraId="584B6419" w14:textId="3E6FDB8B" w:rsidR="004E1204" w:rsidRPr="004E1204" w:rsidRDefault="004E1204" w:rsidP="004E1204">
      <w:pPr>
        <w:keepNext/>
        <w:spacing w:after="120" w:line="240" w:lineRule="auto"/>
        <w:jc w:val="center"/>
        <w:outlineLvl w:val="0"/>
        <w:rPr>
          <w:rFonts w:eastAsia="SimSun" w:hint="eastAsia"/>
          <w:b/>
          <w:kern w:val="32"/>
          <w:sz w:val="32"/>
          <w:szCs w:val="32"/>
          <w:lang w:val="ru-RU" w:eastAsia="zh-CN"/>
        </w:rPr>
      </w:pPr>
      <w:r w:rsidRPr="004E1204">
        <w:rPr>
          <w:rFonts w:eastAsia="Calibri"/>
          <w:bCs/>
          <w:iCs/>
          <w:noProof/>
          <w:sz w:val="32"/>
          <w:szCs w:val="32"/>
          <w:lang w:val="ru-RU"/>
        </w:rPr>
        <w:t>Лабораторная работа №</w:t>
      </w:r>
      <w:r>
        <w:rPr>
          <w:rFonts w:eastAsia="SimSun" w:hint="eastAsia"/>
          <w:bCs/>
          <w:iCs/>
          <w:noProof/>
          <w:sz w:val="32"/>
          <w:szCs w:val="32"/>
          <w:lang w:val="ru-RU" w:eastAsia="zh-CN"/>
        </w:rPr>
        <w:t>2</w:t>
      </w:r>
    </w:p>
    <w:p w14:paraId="5F4BFFCD" w14:textId="77777777" w:rsidR="004E1204" w:rsidRPr="004E1204" w:rsidRDefault="004E1204" w:rsidP="004E1204">
      <w:pPr>
        <w:rPr>
          <w:rFonts w:eastAsia="Calibri"/>
          <w:bCs/>
          <w:iCs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6"/>
        <w:gridCol w:w="6227"/>
      </w:tblGrid>
      <w:tr w:rsidR="004E1204" w:rsidRPr="00892D4C" w14:paraId="19642F4F" w14:textId="77777777" w:rsidTr="005515BC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14AD2" w14:textId="77777777" w:rsidR="004E1204" w:rsidRPr="00892D4C" w:rsidRDefault="004E1204" w:rsidP="005515BC">
            <w:pPr>
              <w:spacing w:before="120" w:after="120"/>
              <w:jc w:val="right"/>
              <w:rPr>
                <w:b/>
                <w:iCs/>
                <w:szCs w:val="28"/>
              </w:rPr>
            </w:pPr>
            <w:r>
              <w:rPr>
                <w:b/>
                <w:szCs w:val="28"/>
              </w:rPr>
              <w:t>Студент</w:t>
            </w:r>
            <w:r w:rsidRPr="00892D4C">
              <w:rPr>
                <w:b/>
                <w:szCs w:val="28"/>
              </w:rPr>
              <w:t>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00A9F" w14:textId="77777777" w:rsidR="004E1204" w:rsidRPr="00892D4C" w:rsidRDefault="004E1204" w:rsidP="005515BC">
            <w:pPr>
              <w:keepNext/>
              <w:spacing w:before="120" w:after="120"/>
              <w:jc w:val="both"/>
              <w:outlineLvl w:val="3"/>
              <w:rPr>
                <w:iCs/>
                <w:szCs w:val="28"/>
              </w:rPr>
            </w:pPr>
            <w:r>
              <w:rPr>
                <w:szCs w:val="28"/>
              </w:rPr>
              <w:t>Леснов Иван Дмитриевич</w:t>
            </w:r>
          </w:p>
        </w:tc>
      </w:tr>
      <w:tr w:rsidR="004E1204" w:rsidRPr="00892D4C" w14:paraId="18FE906F" w14:textId="77777777" w:rsidTr="005515BC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7BBDC" w14:textId="77777777" w:rsidR="004E1204" w:rsidRPr="00892D4C" w:rsidRDefault="004E1204" w:rsidP="005515BC">
            <w:pPr>
              <w:spacing w:before="120" w:after="120"/>
              <w:jc w:val="right"/>
              <w:rPr>
                <w:b/>
                <w:iCs/>
                <w:szCs w:val="28"/>
              </w:rPr>
            </w:pPr>
            <w:r w:rsidRPr="00892D4C">
              <w:rPr>
                <w:b/>
                <w:szCs w:val="28"/>
              </w:rPr>
              <w:t>Группа: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EB410" w14:textId="77777777" w:rsidR="004E1204" w:rsidRPr="00892D4C" w:rsidRDefault="004E1204" w:rsidP="005515BC">
            <w:pPr>
              <w:keepNext/>
              <w:spacing w:before="120" w:after="120"/>
              <w:jc w:val="both"/>
              <w:outlineLvl w:val="3"/>
              <w:rPr>
                <w:iCs/>
                <w:szCs w:val="28"/>
              </w:rPr>
            </w:pPr>
            <w:r>
              <w:rPr>
                <w:szCs w:val="28"/>
              </w:rPr>
              <w:t>Ээ-01-22</w:t>
            </w:r>
          </w:p>
        </w:tc>
      </w:tr>
      <w:tr w:rsidR="004E1204" w:rsidRPr="00892D4C" w14:paraId="6BAF89F6" w14:textId="77777777" w:rsidTr="005515BC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7C082" w14:textId="77777777" w:rsidR="004E1204" w:rsidRPr="00892D4C" w:rsidRDefault="004E1204" w:rsidP="005515BC">
            <w:pPr>
              <w:spacing w:before="120" w:after="120"/>
              <w:jc w:val="right"/>
              <w:rPr>
                <w:b/>
                <w:iCs/>
                <w:szCs w:val="28"/>
              </w:rPr>
            </w:pPr>
            <w:r>
              <w:rPr>
                <w:b/>
                <w:szCs w:val="28"/>
              </w:rPr>
              <w:t>Вариант</w:t>
            </w:r>
            <w:r w:rsidRPr="00892D4C">
              <w:rPr>
                <w:b/>
                <w:szCs w:val="28"/>
              </w:rPr>
              <w:t>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13D0A" w14:textId="77777777" w:rsidR="004E1204" w:rsidRPr="00892D4C" w:rsidRDefault="004E1204" w:rsidP="005515BC">
            <w:pPr>
              <w:keepNext/>
              <w:spacing w:before="120" w:after="120"/>
              <w:jc w:val="both"/>
              <w:outlineLvl w:val="3"/>
              <w:rPr>
                <w:iCs/>
                <w:szCs w:val="28"/>
              </w:rPr>
            </w:pPr>
            <w:r>
              <w:rPr>
                <w:iCs/>
                <w:szCs w:val="28"/>
              </w:rPr>
              <w:t>6</w:t>
            </w:r>
          </w:p>
        </w:tc>
      </w:tr>
      <w:tr w:rsidR="004E1204" w:rsidRPr="00892D4C" w14:paraId="0E1963FC" w14:textId="77777777" w:rsidTr="005515BC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CA0B2" w14:textId="77777777" w:rsidR="004E1204" w:rsidRPr="00892D4C" w:rsidRDefault="004E1204" w:rsidP="005515BC">
            <w:pPr>
              <w:spacing w:before="120" w:after="120"/>
              <w:jc w:val="right"/>
              <w:rPr>
                <w:b/>
                <w:iCs/>
                <w:szCs w:val="28"/>
              </w:rPr>
            </w:pPr>
            <w:r w:rsidRPr="00892D4C">
              <w:rPr>
                <w:b/>
                <w:szCs w:val="28"/>
              </w:rPr>
              <w:t>Дата выполнения: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DB018" w14:textId="7594DEF2" w:rsidR="004E1204" w:rsidRPr="00892D4C" w:rsidRDefault="004E1204" w:rsidP="005515BC">
            <w:pPr>
              <w:keepNext/>
              <w:spacing w:before="120" w:after="120"/>
              <w:jc w:val="both"/>
              <w:outlineLvl w:val="3"/>
              <w:rPr>
                <w:iCs/>
                <w:szCs w:val="28"/>
              </w:rPr>
            </w:pPr>
            <w:r>
              <w:rPr>
                <w:rFonts w:eastAsia="SimSun" w:hint="eastAsia"/>
                <w:szCs w:val="28"/>
                <w:lang w:eastAsia="zh-CN"/>
              </w:rPr>
              <w:t>3</w:t>
            </w:r>
            <w:r>
              <w:rPr>
                <w:szCs w:val="28"/>
              </w:rPr>
              <w:t>1.03.2026</w:t>
            </w:r>
          </w:p>
        </w:tc>
      </w:tr>
      <w:tr w:rsidR="004E1204" w:rsidRPr="00892D4C" w14:paraId="2032D43F" w14:textId="77777777" w:rsidTr="005515BC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D7729" w14:textId="77777777" w:rsidR="004E1204" w:rsidRPr="00892D4C" w:rsidRDefault="004E1204" w:rsidP="005515BC">
            <w:pPr>
              <w:spacing w:before="120" w:after="120"/>
              <w:jc w:val="right"/>
              <w:rPr>
                <w:b/>
                <w:iCs/>
                <w:szCs w:val="28"/>
              </w:rPr>
            </w:pPr>
            <w:r w:rsidRPr="00892D4C">
              <w:rPr>
                <w:b/>
                <w:szCs w:val="28"/>
              </w:rPr>
              <w:t>Оценка: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15E13" w14:textId="77777777" w:rsidR="004E1204" w:rsidRPr="00892D4C" w:rsidRDefault="004E1204" w:rsidP="005515BC">
            <w:pPr>
              <w:keepNext/>
              <w:spacing w:before="120" w:after="120"/>
              <w:jc w:val="both"/>
              <w:outlineLvl w:val="3"/>
              <w:rPr>
                <w:iCs/>
                <w:szCs w:val="28"/>
              </w:rPr>
            </w:pPr>
          </w:p>
        </w:tc>
      </w:tr>
      <w:tr w:rsidR="004E1204" w:rsidRPr="00892D4C" w14:paraId="77371B24" w14:textId="77777777" w:rsidTr="005515BC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54A74" w14:textId="77777777" w:rsidR="004E1204" w:rsidRPr="00892D4C" w:rsidRDefault="004E1204" w:rsidP="005515BC">
            <w:pPr>
              <w:spacing w:before="120" w:after="120"/>
              <w:jc w:val="right"/>
              <w:rPr>
                <w:b/>
                <w:iCs/>
                <w:szCs w:val="28"/>
              </w:rPr>
            </w:pPr>
            <w:r w:rsidRPr="00892D4C">
              <w:rPr>
                <w:b/>
                <w:szCs w:val="28"/>
              </w:rPr>
              <w:t>Пр</w:t>
            </w:r>
            <w:r>
              <w:rPr>
                <w:b/>
                <w:szCs w:val="28"/>
              </w:rPr>
              <w:t>еподаватель</w:t>
            </w:r>
            <w:r w:rsidRPr="00892D4C">
              <w:rPr>
                <w:b/>
                <w:szCs w:val="28"/>
              </w:rPr>
              <w:t>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62E9D" w14:textId="77777777" w:rsidR="004E1204" w:rsidRPr="00892D4C" w:rsidRDefault="004E1204" w:rsidP="005515BC">
            <w:pPr>
              <w:spacing w:before="120" w:after="120"/>
              <w:jc w:val="both"/>
              <w:rPr>
                <w:iCs/>
                <w:szCs w:val="28"/>
              </w:rPr>
            </w:pPr>
            <w:r>
              <w:rPr>
                <w:iCs/>
                <w:szCs w:val="28"/>
              </w:rPr>
              <w:t>Яковлев Дмитрий Петрович</w:t>
            </w:r>
          </w:p>
        </w:tc>
      </w:tr>
      <w:tr w:rsidR="004E1204" w:rsidRPr="00892D4C" w14:paraId="4AC06967" w14:textId="77777777" w:rsidTr="005515BC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939AE" w14:textId="77777777" w:rsidR="004E1204" w:rsidRPr="00892D4C" w:rsidRDefault="004E1204" w:rsidP="005515BC">
            <w:pPr>
              <w:spacing w:before="120" w:after="120"/>
              <w:jc w:val="right"/>
              <w:rPr>
                <w:b/>
                <w:iCs/>
                <w:szCs w:val="28"/>
              </w:rPr>
            </w:pPr>
            <w:r w:rsidRPr="00892D4C">
              <w:rPr>
                <w:b/>
                <w:szCs w:val="28"/>
              </w:rPr>
              <w:t>Подпись преподавателя: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67698" w14:textId="77777777" w:rsidR="004E1204" w:rsidRPr="00892D4C" w:rsidRDefault="004E1204" w:rsidP="005515BC">
            <w:pPr>
              <w:spacing w:before="120" w:after="120"/>
              <w:jc w:val="both"/>
              <w:rPr>
                <w:iCs/>
                <w:szCs w:val="28"/>
              </w:rPr>
            </w:pPr>
          </w:p>
        </w:tc>
      </w:tr>
    </w:tbl>
    <w:p w14:paraId="5298797F" w14:textId="77777777" w:rsidR="004E1204" w:rsidRDefault="004E1204" w:rsidP="004E1204">
      <w:pPr>
        <w:rPr>
          <w:rFonts w:eastAsia="Calibri"/>
          <w:b/>
          <w:bCs/>
          <w:iCs/>
          <w:szCs w:val="36"/>
        </w:rPr>
      </w:pPr>
    </w:p>
    <w:p w14:paraId="3E79D840" w14:textId="77777777" w:rsidR="004E1204" w:rsidRDefault="004E1204" w:rsidP="004E1204">
      <w:pPr>
        <w:jc w:val="center"/>
        <w:rPr>
          <w:rFonts w:eastAsia="Calibri"/>
          <w:b/>
          <w:bCs/>
          <w:iCs/>
          <w:szCs w:val="36"/>
        </w:rPr>
      </w:pPr>
    </w:p>
    <w:p w14:paraId="6369E44B" w14:textId="77777777" w:rsidR="004E1204" w:rsidRDefault="004E1204" w:rsidP="004E1204">
      <w:pPr>
        <w:jc w:val="center"/>
        <w:rPr>
          <w:rFonts w:eastAsia="Calibri"/>
          <w:b/>
          <w:bCs/>
          <w:iCs/>
          <w:szCs w:val="36"/>
        </w:rPr>
      </w:pPr>
    </w:p>
    <w:p w14:paraId="7067F14D" w14:textId="77777777" w:rsidR="004E1204" w:rsidRDefault="004E1204" w:rsidP="004E1204">
      <w:pPr>
        <w:rPr>
          <w:rFonts w:eastAsia="Calibri"/>
          <w:b/>
          <w:bCs/>
          <w:iCs/>
          <w:szCs w:val="36"/>
        </w:rPr>
      </w:pPr>
    </w:p>
    <w:p w14:paraId="5EA111EE" w14:textId="77777777" w:rsidR="004E1204" w:rsidRDefault="004E1204" w:rsidP="004E1204">
      <w:pPr>
        <w:jc w:val="center"/>
        <w:rPr>
          <w:rFonts w:eastAsia="Calibri"/>
          <w:b/>
          <w:bCs/>
          <w:iCs/>
          <w:szCs w:val="36"/>
        </w:rPr>
      </w:pPr>
    </w:p>
    <w:p w14:paraId="6439B425" w14:textId="77777777" w:rsidR="004E1204" w:rsidRPr="00A33D7D" w:rsidRDefault="004E1204" w:rsidP="004E1204">
      <w:pPr>
        <w:jc w:val="center"/>
        <w:rPr>
          <w:rFonts w:eastAsia="Calibri"/>
          <w:b/>
          <w:bCs/>
          <w:iCs/>
          <w:szCs w:val="36"/>
        </w:rPr>
      </w:pPr>
      <w:r w:rsidRPr="00A649B8">
        <w:rPr>
          <w:rFonts w:eastAsia="Calibri"/>
          <w:b/>
          <w:bCs/>
          <w:iCs/>
          <w:szCs w:val="36"/>
        </w:rPr>
        <w:t>Москва 202</w:t>
      </w:r>
      <w:bookmarkEnd w:id="0"/>
      <w:bookmarkEnd w:id="1"/>
      <w:bookmarkEnd w:id="2"/>
      <w:bookmarkEnd w:id="3"/>
      <w:bookmarkEnd w:id="4"/>
      <w:bookmarkEnd w:id="5"/>
      <w:bookmarkEnd w:id="6"/>
      <w:r>
        <w:rPr>
          <w:rFonts w:eastAsia="Calibri"/>
          <w:b/>
          <w:bCs/>
          <w:iCs/>
          <w:szCs w:val="36"/>
        </w:rPr>
        <w:t>6</w:t>
      </w:r>
    </w:p>
    <w:p w14:paraId="0C3A38B5" w14:textId="77777777" w:rsidR="00B123E0" w:rsidRPr="004E1204" w:rsidRDefault="00B123E0">
      <w:pPr>
        <w:rPr>
          <w:rFonts w:eastAsia="SimSun" w:hint="eastAsia"/>
          <w:lang w:val="ru-RU" w:eastAsia="zh-CN"/>
        </w:rPr>
        <w:sectPr w:rsidR="00B123E0" w:rsidRPr="004E1204">
          <w:footerReference w:type="default" r:id="rId9"/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 w14:paraId="309E1C9F" w14:textId="288999CB" w:rsidR="00B123E0" w:rsidRPr="00AC42C5" w:rsidRDefault="00000000" w:rsidP="00AC42C5">
      <w:pPr>
        <w:pStyle w:val="ae"/>
        <w:numPr>
          <w:ilvl w:val="0"/>
          <w:numId w:val="10"/>
        </w:numPr>
        <w:spacing w:before="200" w:after="120"/>
        <w:rPr>
          <w:b/>
          <w:sz w:val="28"/>
          <w:lang w:val="ru-RU"/>
        </w:rPr>
      </w:pPr>
      <w:r w:rsidRPr="00AC42C5">
        <w:rPr>
          <w:b/>
          <w:sz w:val="28"/>
          <w:lang w:val="ru-RU"/>
        </w:rPr>
        <w:lastRenderedPageBreak/>
        <w:t>Задание по варианту</w:t>
      </w:r>
    </w:p>
    <w:p w14:paraId="49ED1D4B" w14:textId="03B0D4DE" w:rsidR="00AC42C5" w:rsidRPr="00AC42C5" w:rsidRDefault="00AC42C5" w:rsidP="00AC42C5">
      <w:pPr>
        <w:spacing w:before="200" w:after="120"/>
        <w:jc w:val="center"/>
        <w:rPr>
          <w:lang w:val="ru-RU"/>
        </w:rPr>
      </w:pPr>
      <w:r w:rsidRPr="00AC42C5">
        <w:rPr>
          <w:lang w:val="ru-RU"/>
        </w:rPr>
        <w:drawing>
          <wp:inline distT="0" distB="0" distL="0" distR="0" wp14:anchorId="31E2F3BC" wp14:editId="016B2F8B">
            <wp:extent cx="3856941" cy="2413634"/>
            <wp:effectExtent l="0" t="0" r="0" b="6350"/>
            <wp:docPr id="1414534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34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6675" cy="241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E7FE" w14:textId="4CAA4A11" w:rsidR="000255E7" w:rsidRPr="000255E7" w:rsidRDefault="00000000" w:rsidP="00AC42C5">
      <w:pPr>
        <w:spacing w:after="0" w:line="240" w:lineRule="auto"/>
        <w:ind w:firstLine="709"/>
        <w:rPr>
          <w:lang w:val="ru-RU"/>
        </w:rPr>
      </w:pPr>
      <w:r w:rsidRPr="000255E7">
        <w:rPr>
          <w:lang w:val="ru-RU"/>
        </w:rPr>
        <w:t xml:space="preserve">Согласно варианту 6 необходимо разработать имитационную модель комплекса РЗА понижающей подстанции 500/220 кВ на языке </w:t>
      </w:r>
      <w:r>
        <w:t>Python</w:t>
      </w:r>
      <w:r w:rsidRPr="000255E7">
        <w:rPr>
          <w:lang w:val="ru-RU"/>
        </w:rPr>
        <w:t xml:space="preserve">. В модели должны присутствовать объекты первичного оборудования, объекты защит и объекты повреждений. Проверка работы программы выполняется в 10 итерациях с использованием цикла </w:t>
      </w:r>
      <w:r>
        <w:t>while</w:t>
      </w:r>
      <w:r w:rsidRPr="000255E7">
        <w:rPr>
          <w:lang w:val="ru-RU"/>
        </w:rPr>
        <w:t>.</w:t>
      </w:r>
      <w:r w:rsidR="000255E7">
        <w:rPr>
          <w:lang w:val="ru-RU"/>
        </w:rPr>
        <w:br/>
      </w:r>
      <w:r w:rsidR="000255E7">
        <w:rPr>
          <w:lang w:val="ru-RU"/>
        </w:rPr>
        <w:br/>
      </w:r>
      <w:r w:rsidR="000255E7" w:rsidRPr="000255E7">
        <w:rPr>
          <w:lang w:val="ru-RU"/>
        </w:rPr>
        <w:t>В модели использована упрощенная учебная схема подстанции.</w:t>
      </w:r>
      <w:r w:rsidR="000255E7">
        <w:rPr>
          <w:lang w:val="ru-RU"/>
        </w:rPr>
        <w:t xml:space="preserve"> </w:t>
      </w:r>
      <w:r w:rsidR="000255E7" w:rsidRPr="000255E7">
        <w:rPr>
          <w:lang w:val="ru-RU"/>
        </w:rPr>
        <w:t>В нее входят:</w:t>
      </w:r>
    </w:p>
    <w:p w14:paraId="74BDB56A" w14:textId="77777777" w:rsidR="000255E7" w:rsidRPr="000255E7" w:rsidRDefault="000255E7" w:rsidP="00AC42C5">
      <w:pPr>
        <w:spacing w:after="0" w:line="240" w:lineRule="auto"/>
        <w:rPr>
          <w:lang w:val="ru-RU"/>
        </w:rPr>
      </w:pPr>
      <w:r w:rsidRPr="000255E7">
        <w:rPr>
          <w:lang w:val="ru-RU"/>
        </w:rPr>
        <w:t>– шины B1 и B2;</w:t>
      </w:r>
    </w:p>
    <w:p w14:paraId="2CE5A1EA" w14:textId="77777777" w:rsidR="000255E7" w:rsidRPr="000255E7" w:rsidRDefault="000255E7" w:rsidP="00AC42C5">
      <w:pPr>
        <w:spacing w:after="0" w:line="240" w:lineRule="auto"/>
        <w:rPr>
          <w:lang w:val="ru-RU"/>
        </w:rPr>
      </w:pPr>
      <w:r w:rsidRPr="000255E7">
        <w:rPr>
          <w:lang w:val="ru-RU"/>
        </w:rPr>
        <w:t>– линии W1E, W2E, W3E;</w:t>
      </w:r>
    </w:p>
    <w:p w14:paraId="008151F9" w14:textId="77777777" w:rsidR="000255E7" w:rsidRPr="000255E7" w:rsidRDefault="000255E7" w:rsidP="00AC42C5">
      <w:pPr>
        <w:spacing w:after="0" w:line="240" w:lineRule="auto"/>
        <w:rPr>
          <w:lang w:val="ru-RU"/>
        </w:rPr>
      </w:pPr>
      <w:r w:rsidRPr="000255E7">
        <w:rPr>
          <w:lang w:val="ru-RU"/>
        </w:rPr>
        <w:t>– силовой трансформатор T1;</w:t>
      </w:r>
    </w:p>
    <w:p w14:paraId="3CBCC153" w14:textId="7C326744" w:rsidR="00B123E0" w:rsidRPr="000255E7" w:rsidRDefault="000255E7" w:rsidP="00AC42C5">
      <w:pPr>
        <w:spacing w:after="0" w:line="240" w:lineRule="auto"/>
        <w:rPr>
          <w:lang w:val="ru-RU"/>
        </w:rPr>
      </w:pPr>
      <w:r w:rsidRPr="000255E7">
        <w:rPr>
          <w:lang w:val="ru-RU"/>
        </w:rPr>
        <w:t>– выключатели, связанные с каждым элементом.</w:t>
      </w:r>
    </w:p>
    <w:p w14:paraId="3D8A1437" w14:textId="68566AAA" w:rsidR="00B123E0" w:rsidRPr="000255E7" w:rsidRDefault="00AC42C5" w:rsidP="00AC42C5">
      <w:pPr>
        <w:rPr>
          <w:lang w:val="ru-RU"/>
        </w:rPr>
      </w:pPr>
      <w:r>
        <w:rPr>
          <w:lang w:val="ru-RU"/>
        </w:rPr>
        <w:br/>
      </w:r>
      <w:r w:rsidR="00000000" w:rsidRPr="000255E7">
        <w:rPr>
          <w:lang w:val="ru-RU"/>
        </w:rPr>
        <w:t xml:space="preserve">Так как напряжение 500 кВ относится к классу 330 кВ и выше, для элементов на стороне 500 кВ в </w:t>
      </w:r>
      <w:r w:rsidR="00000000">
        <w:t>JSON</w:t>
      </w:r>
      <w:r w:rsidR="00000000" w:rsidRPr="000255E7">
        <w:rPr>
          <w:lang w:val="ru-RU"/>
        </w:rPr>
        <w:t xml:space="preserve"> заданы по два комплекта основной и резервной защиты</w:t>
      </w:r>
      <w:r w:rsidR="000255E7">
        <w:rPr>
          <w:lang w:val="ru-RU"/>
        </w:rPr>
        <w:t xml:space="preserve"> (из методических указаний)</w:t>
      </w:r>
    </w:p>
    <w:p w14:paraId="753649E9" w14:textId="77777777" w:rsidR="00B123E0" w:rsidRPr="000255E7" w:rsidRDefault="00000000">
      <w:pPr>
        <w:spacing w:before="200" w:after="120"/>
        <w:rPr>
          <w:lang w:val="ru-RU"/>
        </w:rPr>
      </w:pPr>
      <w:r w:rsidRPr="000255E7">
        <w:rPr>
          <w:b/>
          <w:sz w:val="28"/>
          <w:lang w:val="ru-RU"/>
        </w:rPr>
        <w:t>2. Краткое описание решения</w:t>
      </w:r>
    </w:p>
    <w:p w14:paraId="68C9FEC8" w14:textId="0192F709" w:rsidR="00AC42C5" w:rsidRPr="00AC42C5" w:rsidRDefault="00AC42C5" w:rsidP="00AC42C5">
      <w:pPr>
        <w:spacing w:after="0" w:line="240" w:lineRule="auto"/>
        <w:rPr>
          <w:lang w:val="ru-RU"/>
        </w:rPr>
      </w:pPr>
      <w:r w:rsidRPr="00AC42C5">
        <w:rPr>
          <w:lang w:val="ru-RU"/>
        </w:rPr>
        <w:t>Программа выполнена с использованием объектно-ориентированного подхода.</w:t>
      </w:r>
    </w:p>
    <w:p w14:paraId="28403379" w14:textId="77777777" w:rsidR="00AC42C5" w:rsidRPr="00AC42C5" w:rsidRDefault="00AC42C5" w:rsidP="00AC42C5">
      <w:pPr>
        <w:spacing w:after="0" w:line="240" w:lineRule="auto"/>
        <w:rPr>
          <w:lang w:val="ru-RU"/>
        </w:rPr>
      </w:pPr>
      <w:r w:rsidRPr="00AC42C5">
        <w:rPr>
          <w:lang w:val="ru-RU"/>
        </w:rPr>
        <w:t>Создан общий класс Equipment, от которого наследуются:</w:t>
      </w:r>
    </w:p>
    <w:p w14:paraId="42036340" w14:textId="77777777" w:rsidR="00AC42C5" w:rsidRPr="00AC42C5" w:rsidRDefault="00AC42C5" w:rsidP="00AC42C5">
      <w:pPr>
        <w:spacing w:after="0" w:line="240" w:lineRule="auto"/>
        <w:rPr>
          <w:lang w:val="ru-RU"/>
        </w:rPr>
      </w:pPr>
      <w:r w:rsidRPr="00AC42C5">
        <w:rPr>
          <w:lang w:val="ru-RU"/>
        </w:rPr>
        <w:t>– Line;</w:t>
      </w:r>
    </w:p>
    <w:p w14:paraId="1703743B" w14:textId="77777777" w:rsidR="00AC42C5" w:rsidRPr="00AC42C5" w:rsidRDefault="00AC42C5" w:rsidP="00AC42C5">
      <w:pPr>
        <w:spacing w:after="0" w:line="240" w:lineRule="auto"/>
        <w:rPr>
          <w:lang w:val="ru-RU"/>
        </w:rPr>
      </w:pPr>
      <w:r w:rsidRPr="00AC42C5">
        <w:rPr>
          <w:lang w:val="ru-RU"/>
        </w:rPr>
        <w:t>– Transformer;</w:t>
      </w:r>
    </w:p>
    <w:p w14:paraId="7A8EB713" w14:textId="77777777" w:rsidR="00AC42C5" w:rsidRPr="00AC42C5" w:rsidRDefault="00AC42C5" w:rsidP="00AC42C5">
      <w:pPr>
        <w:spacing w:after="0" w:line="240" w:lineRule="auto"/>
        <w:rPr>
          <w:lang w:val="ru-RU"/>
        </w:rPr>
      </w:pPr>
      <w:r w:rsidRPr="00AC42C5">
        <w:rPr>
          <w:lang w:val="ru-RU"/>
        </w:rPr>
        <w:t>– Bus;</w:t>
      </w:r>
    </w:p>
    <w:p w14:paraId="67CFFCF8" w14:textId="7E1BCBB7" w:rsidR="00AC42C5" w:rsidRPr="00AC42C5" w:rsidRDefault="00AC42C5" w:rsidP="00AC42C5">
      <w:pPr>
        <w:spacing w:after="0" w:line="240" w:lineRule="auto"/>
        <w:rPr>
          <w:lang w:val="ru-RU"/>
        </w:rPr>
      </w:pPr>
      <w:r w:rsidRPr="00AC42C5">
        <w:rPr>
          <w:lang w:val="ru-RU"/>
        </w:rPr>
        <w:t>– Breaker.</w:t>
      </w:r>
    </w:p>
    <w:p w14:paraId="273DD2F7" w14:textId="227F5768" w:rsidR="00B123E0" w:rsidRPr="000255E7" w:rsidRDefault="00AC42C5" w:rsidP="00AC42C5">
      <w:pPr>
        <w:ind w:firstLine="709"/>
        <w:rPr>
          <w:lang w:val="ru-RU"/>
        </w:rPr>
      </w:pPr>
      <w:r w:rsidRPr="00AC42C5">
        <w:rPr>
          <w:lang w:val="ru-RU"/>
        </w:rPr>
        <w:t>Для моделирования короткого замыкания используется класс Fault, а для защиты класс Protection.</w:t>
      </w:r>
      <w:r w:rsidR="00D81645">
        <w:rPr>
          <w:lang w:val="ru-RU"/>
        </w:rPr>
        <w:t xml:space="preserve"> </w:t>
      </w:r>
      <w:r w:rsidR="00000000" w:rsidRPr="000255E7">
        <w:rPr>
          <w:lang w:val="ru-RU"/>
        </w:rPr>
        <w:t xml:space="preserve">Поля классов </w:t>
      </w:r>
      <w:r w:rsidR="00D81645">
        <w:rPr>
          <w:lang w:val="ru-RU"/>
        </w:rPr>
        <w:t>сделаны закрытыми</w:t>
      </w:r>
      <w:r w:rsidR="00000000" w:rsidRPr="000255E7">
        <w:rPr>
          <w:lang w:val="ru-RU"/>
        </w:rPr>
        <w:t xml:space="preserve">. Доступ к ним выполняется через методы </w:t>
      </w:r>
      <w:r w:rsidR="00000000">
        <w:t>get</w:t>
      </w:r>
      <w:r w:rsidR="00000000" w:rsidRPr="000255E7">
        <w:rPr>
          <w:lang w:val="ru-RU"/>
        </w:rPr>
        <w:t xml:space="preserve"> и </w:t>
      </w:r>
      <w:r w:rsidR="00000000">
        <w:t>set</w:t>
      </w:r>
      <w:r w:rsidR="00000000" w:rsidRPr="000255E7">
        <w:rPr>
          <w:lang w:val="ru-RU"/>
        </w:rPr>
        <w:t>.</w:t>
      </w:r>
    </w:p>
    <w:p w14:paraId="72CC8BA6" w14:textId="77777777" w:rsidR="00D81645" w:rsidRPr="00D81645" w:rsidRDefault="00D81645" w:rsidP="00D81645">
      <w:pPr>
        <w:spacing w:after="0" w:line="240" w:lineRule="auto"/>
        <w:rPr>
          <w:lang w:val="ru-RU"/>
        </w:rPr>
      </w:pPr>
      <w:r w:rsidRPr="00D81645">
        <w:rPr>
          <w:lang w:val="ru-RU"/>
        </w:rPr>
        <w:t>Короткое замыкание в программе моделируется случайным образом.</w:t>
      </w:r>
    </w:p>
    <w:p w14:paraId="2C165192" w14:textId="77777777" w:rsidR="00D81645" w:rsidRPr="00D81645" w:rsidRDefault="00D81645" w:rsidP="00D81645">
      <w:pPr>
        <w:spacing w:after="0" w:line="240" w:lineRule="auto"/>
        <w:rPr>
          <w:lang w:val="ru-RU"/>
        </w:rPr>
      </w:pPr>
    </w:p>
    <w:p w14:paraId="6F442806" w14:textId="77777777" w:rsidR="00D81645" w:rsidRPr="00BB1FED" w:rsidRDefault="00D81645" w:rsidP="00D81645">
      <w:pPr>
        <w:spacing w:after="0" w:line="240" w:lineRule="auto"/>
      </w:pPr>
      <w:r w:rsidRPr="00D81645">
        <w:rPr>
          <w:lang w:val="ru-RU"/>
        </w:rPr>
        <w:lastRenderedPageBreak/>
        <w:t>Случайно выбираются:</w:t>
      </w:r>
    </w:p>
    <w:p w14:paraId="24C07427" w14:textId="77777777" w:rsidR="00D81645" w:rsidRPr="00D81645" w:rsidRDefault="00D81645" w:rsidP="00D81645">
      <w:pPr>
        <w:spacing w:after="0" w:line="240" w:lineRule="auto"/>
        <w:rPr>
          <w:lang w:val="ru-RU"/>
        </w:rPr>
      </w:pPr>
      <w:r w:rsidRPr="00D81645">
        <w:rPr>
          <w:lang w:val="ru-RU"/>
        </w:rPr>
        <w:t>– поврежденный элемент;</w:t>
      </w:r>
    </w:p>
    <w:p w14:paraId="0634CD52" w14:textId="77777777" w:rsidR="00D81645" w:rsidRPr="00D81645" w:rsidRDefault="00D81645" w:rsidP="00D81645">
      <w:pPr>
        <w:spacing w:after="0" w:line="240" w:lineRule="auto"/>
        <w:rPr>
          <w:lang w:val="ru-RU"/>
        </w:rPr>
      </w:pPr>
      <w:r w:rsidRPr="00D81645">
        <w:rPr>
          <w:lang w:val="ru-RU"/>
        </w:rPr>
        <w:t>– тип короткого замыкания;</w:t>
      </w:r>
    </w:p>
    <w:p w14:paraId="32B56B67" w14:textId="77777777" w:rsidR="00D81645" w:rsidRPr="00D81645" w:rsidRDefault="00D81645" w:rsidP="00D81645">
      <w:pPr>
        <w:spacing w:after="0" w:line="240" w:lineRule="auto"/>
        <w:rPr>
          <w:lang w:val="ru-RU"/>
        </w:rPr>
      </w:pPr>
      <w:r w:rsidRPr="00D81645">
        <w:rPr>
          <w:lang w:val="ru-RU"/>
        </w:rPr>
        <w:t>– ток короткого замыкания.</w:t>
      </w:r>
    </w:p>
    <w:p w14:paraId="74E61320" w14:textId="77777777" w:rsidR="00D81645" w:rsidRPr="00D81645" w:rsidRDefault="00D81645" w:rsidP="00D81645">
      <w:pPr>
        <w:spacing w:after="0" w:line="240" w:lineRule="auto"/>
        <w:rPr>
          <w:lang w:val="ru-RU"/>
        </w:rPr>
      </w:pPr>
    </w:p>
    <w:p w14:paraId="3978A21E" w14:textId="77777777" w:rsidR="00D81645" w:rsidRPr="00D81645" w:rsidRDefault="00D81645" w:rsidP="00D81645">
      <w:pPr>
        <w:spacing w:after="0" w:line="240" w:lineRule="auto"/>
        <w:rPr>
          <w:lang w:val="ru-RU"/>
        </w:rPr>
      </w:pPr>
      <w:r w:rsidRPr="00D81645">
        <w:rPr>
          <w:lang w:val="ru-RU"/>
        </w:rPr>
        <w:t>Ток зависит от напряжения оборудования.</w:t>
      </w:r>
    </w:p>
    <w:p w14:paraId="7A35FE7D" w14:textId="4D1F9619" w:rsidR="00D81645" w:rsidRPr="00D81645" w:rsidRDefault="00D81645" w:rsidP="00D81645">
      <w:pPr>
        <w:spacing w:after="0" w:line="240" w:lineRule="auto"/>
        <w:rPr>
          <w:lang w:val="ru-RU"/>
        </w:rPr>
      </w:pPr>
      <w:r w:rsidRPr="00D81645">
        <w:rPr>
          <w:lang w:val="ru-RU"/>
        </w:rPr>
        <w:t>Для линий дополнительно учитывается возможность самоустранения короткого замыкания.</w:t>
      </w:r>
      <w:r>
        <w:rPr>
          <w:lang w:val="ru-RU"/>
        </w:rPr>
        <w:t xml:space="preserve"> </w:t>
      </w:r>
      <w:r w:rsidRPr="00D81645">
        <w:rPr>
          <w:lang w:val="ru-RU"/>
        </w:rPr>
        <w:t>Если ток превышает уставку, сначала проверяется основная защита.</w:t>
      </w:r>
      <w:r>
        <w:rPr>
          <w:lang w:val="ru-RU"/>
        </w:rPr>
        <w:t xml:space="preserve"> </w:t>
      </w:r>
      <w:r w:rsidRPr="00D81645">
        <w:rPr>
          <w:lang w:val="ru-RU"/>
        </w:rPr>
        <w:t>Если она не сработала, проверяется резервная.</w:t>
      </w:r>
    </w:p>
    <w:p w14:paraId="0470EB23" w14:textId="77777777" w:rsidR="00D81645" w:rsidRPr="00D81645" w:rsidRDefault="00D81645" w:rsidP="00D81645">
      <w:pPr>
        <w:spacing w:after="0" w:line="240" w:lineRule="auto"/>
        <w:rPr>
          <w:lang w:val="ru-RU"/>
        </w:rPr>
      </w:pPr>
    </w:p>
    <w:p w14:paraId="75B9A4CB" w14:textId="77777777" w:rsidR="00D81645" w:rsidRDefault="00D81645" w:rsidP="00D81645">
      <w:pPr>
        <w:spacing w:after="0" w:line="240" w:lineRule="auto"/>
        <w:rPr>
          <w:lang w:val="ru-RU"/>
        </w:rPr>
      </w:pPr>
      <w:r w:rsidRPr="00D81645">
        <w:rPr>
          <w:lang w:val="ru-RU"/>
        </w:rPr>
        <w:t>При срабатывании защиты отключаются выключатели, связанные с поврежденным элементом.</w:t>
      </w:r>
    </w:p>
    <w:p w14:paraId="4441A3F0" w14:textId="77777777" w:rsidR="00D81645" w:rsidRDefault="00D81645" w:rsidP="00D81645">
      <w:pPr>
        <w:spacing w:after="0" w:line="240" w:lineRule="auto"/>
        <w:rPr>
          <w:lang w:val="ru-RU"/>
        </w:rPr>
      </w:pPr>
    </w:p>
    <w:p w14:paraId="02041BD9" w14:textId="6DF3FD19" w:rsidR="00B123E0" w:rsidRPr="000255E7" w:rsidRDefault="00000000" w:rsidP="00D81645">
      <w:pPr>
        <w:spacing w:after="0" w:line="240" w:lineRule="auto"/>
        <w:rPr>
          <w:lang w:val="ru-RU"/>
        </w:rPr>
      </w:pPr>
      <w:r w:rsidRPr="000255E7">
        <w:rPr>
          <w:b/>
          <w:sz w:val="28"/>
          <w:lang w:val="ru-RU"/>
        </w:rPr>
        <w:t xml:space="preserve">3. </w:t>
      </w:r>
      <w:r>
        <w:rPr>
          <w:b/>
          <w:sz w:val="28"/>
        </w:rPr>
        <w:t>UML</w:t>
      </w:r>
      <w:r w:rsidRPr="000255E7">
        <w:rPr>
          <w:b/>
          <w:sz w:val="28"/>
          <w:lang w:val="ru-RU"/>
        </w:rPr>
        <w:t>-диаграмма классов</w:t>
      </w:r>
    </w:p>
    <w:p w14:paraId="72AD07FB" w14:textId="1C01D676" w:rsidR="00B123E0" w:rsidRDefault="00BB1FED">
      <w:pPr>
        <w:jc w:val="center"/>
      </w:pPr>
      <w:r w:rsidRPr="00BB1FED">
        <w:drawing>
          <wp:inline distT="0" distB="0" distL="0" distR="0" wp14:anchorId="0D8D322E" wp14:editId="4C558247">
            <wp:extent cx="5221507" cy="2939290"/>
            <wp:effectExtent l="0" t="0" r="0" b="0"/>
            <wp:docPr id="798170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70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201" cy="29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1235" w14:textId="77777777" w:rsidR="00B123E0" w:rsidRDefault="00000000">
      <w:pPr>
        <w:spacing w:before="200" w:after="120"/>
      </w:pPr>
      <w:r>
        <w:rPr>
          <w:b/>
          <w:sz w:val="28"/>
        </w:rPr>
        <w:t>4. UML-диаграмма объектов</w:t>
      </w:r>
    </w:p>
    <w:p w14:paraId="7D7F6CEB" w14:textId="6F7B5B66" w:rsidR="00B123E0" w:rsidRPr="00281382" w:rsidRDefault="00281382">
      <w:pPr>
        <w:jc w:val="center"/>
      </w:pPr>
      <w:r w:rsidRPr="00281382">
        <w:drawing>
          <wp:inline distT="0" distB="0" distL="0" distR="0" wp14:anchorId="6A6E5C3A" wp14:editId="2A5BFC26">
            <wp:extent cx="6332855" cy="2386330"/>
            <wp:effectExtent l="0" t="0" r="0" b="0"/>
            <wp:docPr id="844066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66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6258" w14:textId="77777777" w:rsidR="00B123E0" w:rsidRPr="000255E7" w:rsidRDefault="00000000">
      <w:pPr>
        <w:spacing w:before="200" w:after="120"/>
        <w:rPr>
          <w:lang w:val="ru-RU"/>
        </w:rPr>
      </w:pPr>
      <w:r w:rsidRPr="000255E7">
        <w:rPr>
          <w:b/>
          <w:sz w:val="28"/>
          <w:lang w:val="ru-RU"/>
        </w:rPr>
        <w:lastRenderedPageBreak/>
        <w:t xml:space="preserve">5. </w:t>
      </w:r>
      <w:r>
        <w:rPr>
          <w:b/>
          <w:sz w:val="28"/>
        </w:rPr>
        <w:t>JSON</w:t>
      </w:r>
      <w:r w:rsidRPr="000255E7">
        <w:rPr>
          <w:b/>
          <w:sz w:val="28"/>
          <w:lang w:val="ru-RU"/>
        </w:rPr>
        <w:t>-файл</w:t>
      </w:r>
    </w:p>
    <w:p w14:paraId="51037DE5" w14:textId="77777777" w:rsidR="00B123E0" w:rsidRPr="000255E7" w:rsidRDefault="00000000">
      <w:pPr>
        <w:ind w:firstLine="709"/>
        <w:rPr>
          <w:lang w:val="ru-RU"/>
        </w:rPr>
      </w:pPr>
      <w:r w:rsidRPr="000255E7">
        <w:rPr>
          <w:lang w:val="ru-RU"/>
        </w:rPr>
        <w:t xml:space="preserve">Ниже приведен фрагмент </w:t>
      </w:r>
      <w:r>
        <w:t>JSON</w:t>
      </w:r>
      <w:r w:rsidRPr="000255E7">
        <w:rPr>
          <w:lang w:val="ru-RU"/>
        </w:rPr>
        <w:t>-файла. В нем хранятся данные о защитах и элементах подстанции.</w:t>
      </w:r>
    </w:p>
    <w:p w14:paraId="0E018F50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>{</w:t>
      </w:r>
    </w:p>
    <w:p w14:paraId="6CE3B0B9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"protection": {</w:t>
      </w:r>
    </w:p>
    <w:p w14:paraId="75FFA00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"line_protection": [</w:t>
      </w:r>
    </w:p>
    <w:p w14:paraId="6AABA32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559E20C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"LZ_W1E_main_1",</w:t>
      </w:r>
    </w:p>
    <w:p w14:paraId="2E5D1CF5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"W1E",</w:t>
      </w:r>
    </w:p>
    <w:p w14:paraId="452CBD9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2200,</w:t>
      </w:r>
    </w:p>
    <w:p w14:paraId="60723AD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19486D60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0A98CDD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0.2</w:t>
      </w:r>
    </w:p>
    <w:p w14:paraId="231DCCB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4944060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51A87AE2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"LZ_W1E_main_2",</w:t>
      </w:r>
    </w:p>
    <w:p w14:paraId="477F145B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"W1E",</w:t>
      </w:r>
    </w:p>
    <w:p w14:paraId="713CC23E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2300,</w:t>
      </w:r>
    </w:p>
    <w:p w14:paraId="42F4C6E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437F417E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040053BF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0.2</w:t>
      </w:r>
    </w:p>
    <w:p w14:paraId="1B99791E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69C8263F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3E70417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"LZ_W1E_res_1",</w:t>
      </w:r>
    </w:p>
    <w:p w14:paraId="738D22E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"W1E",</w:t>
      </w:r>
    </w:p>
    <w:p w14:paraId="08804D70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1800,</w:t>
      </w:r>
    </w:p>
    <w:p w14:paraId="3D27759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2DD7DD2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4D4C0832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0.2</w:t>
      </w:r>
    </w:p>
    <w:p w14:paraId="78E336A2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3FB3E834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73DFD66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"LZ_W1E_res_2",</w:t>
      </w:r>
    </w:p>
    <w:p w14:paraId="6D30FA24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"W1E",</w:t>
      </w:r>
    </w:p>
    <w:p w14:paraId="0AF93749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1700,</w:t>
      </w:r>
    </w:p>
    <w:p w14:paraId="15CA96E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180BFC47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1ED9F9E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0.2</w:t>
      </w:r>
    </w:p>
    <w:p w14:paraId="2B54B8AF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6C3DDA07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1BE23130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"LZ_W2E_main_1",</w:t>
      </w:r>
    </w:p>
    <w:p w14:paraId="4F85AE9E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"W2E",</w:t>
      </w:r>
    </w:p>
    <w:p w14:paraId="5688B55E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2200,</w:t>
      </w:r>
    </w:p>
    <w:p w14:paraId="55A2CC69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6188BC3F" w14:textId="77777777" w:rsidR="00B123E0" w:rsidRPr="00D11B26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55AAB080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0.2</w:t>
      </w:r>
    </w:p>
    <w:p w14:paraId="104202C2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4F70814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2A1D42F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"LZ_W2E_main_2",</w:t>
      </w:r>
    </w:p>
    <w:p w14:paraId="3F9F997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"W2E",</w:t>
      </w:r>
    </w:p>
    <w:p w14:paraId="68CFFF0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2300,</w:t>
      </w:r>
    </w:p>
    <w:p w14:paraId="0E77158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09824E37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66FF49D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0.2</w:t>
      </w:r>
    </w:p>
    <w:p w14:paraId="6AC12109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0E1D453E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13F60F60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lastRenderedPageBreak/>
        <w:t xml:space="preserve">                "name": "LZ_W2E_res_1",</w:t>
      </w:r>
    </w:p>
    <w:p w14:paraId="61B8A40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"W2E",</w:t>
      </w:r>
    </w:p>
    <w:p w14:paraId="03796555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1800,</w:t>
      </w:r>
    </w:p>
    <w:p w14:paraId="6331179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6D63C28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272B268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0.2</w:t>
      </w:r>
    </w:p>
    <w:p w14:paraId="3D72401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6311A8E4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37891A4E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"LZ_W2E_res_2",</w:t>
      </w:r>
    </w:p>
    <w:p w14:paraId="21C2F642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"W2E",</w:t>
      </w:r>
    </w:p>
    <w:p w14:paraId="4F6E063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1700,</w:t>
      </w:r>
    </w:p>
    <w:p w14:paraId="4AF217D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4489907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6C77D44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0.2</w:t>
      </w:r>
    </w:p>
    <w:p w14:paraId="4C17D10E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48BBEC8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6C6D430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"LZ_W3E_main",</w:t>
      </w:r>
    </w:p>
    <w:p w14:paraId="36B1D497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"W3E",</w:t>
      </w:r>
    </w:p>
    <w:p w14:paraId="5F35655E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1200,</w:t>
      </w:r>
    </w:p>
    <w:p w14:paraId="1E7EB00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7D34A19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"220kV",</w:t>
      </w:r>
    </w:p>
    <w:p w14:paraId="6727E08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0.15</w:t>
      </w:r>
    </w:p>
    <w:p w14:paraId="7FDE0172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02EA612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749E275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"LZ_W3E_res",</w:t>
      </w:r>
    </w:p>
    <w:p w14:paraId="72589025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"W3E",</w:t>
      </w:r>
    </w:p>
    <w:p w14:paraId="4A9ED44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900,</w:t>
      </w:r>
    </w:p>
    <w:p w14:paraId="4A43675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16E1290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"220kV",</w:t>
      </w:r>
    </w:p>
    <w:p w14:paraId="56EF23D7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0.15</w:t>
      </w:r>
    </w:p>
    <w:p w14:paraId="2F3EE17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</w:t>
      </w:r>
    </w:p>
    <w:p w14:paraId="1A5BB34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],</w:t>
      </w:r>
    </w:p>
    <w:p w14:paraId="4AFA3F2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"transformer_protection": [</w:t>
      </w:r>
    </w:p>
    <w:p w14:paraId="7D54AAA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3422D3EE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"TZ_T1_main_1",</w:t>
      </w:r>
    </w:p>
    <w:p w14:paraId="37292B9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"T1",</w:t>
      </w:r>
    </w:p>
    <w:p w14:paraId="417A7A2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2000,</w:t>
      </w:r>
    </w:p>
    <w:p w14:paraId="12AC0CE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6D777CE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1C00010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0.1</w:t>
      </w:r>
    </w:p>
    <w:p w14:paraId="4734A2FE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495DB34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2AB29B4F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"TZ_T1_main_2",</w:t>
      </w:r>
    </w:p>
    <w:p w14:paraId="20FCDF3F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"T1",</w:t>
      </w:r>
    </w:p>
    <w:p w14:paraId="200D3A8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2100,</w:t>
      </w:r>
    </w:p>
    <w:p w14:paraId="368BCB5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2C0501E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5726DC5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0.1</w:t>
      </w:r>
    </w:p>
    <w:p w14:paraId="08DF3B17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76EA9A2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212897DF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"TZ_T1_res_1",</w:t>
      </w:r>
    </w:p>
    <w:p w14:paraId="2D57076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"T1",</w:t>
      </w:r>
    </w:p>
    <w:p w14:paraId="7EC4AA0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1600,</w:t>
      </w:r>
    </w:p>
    <w:p w14:paraId="59BBA8AE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0F4308D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19B6A34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0.1</w:t>
      </w:r>
    </w:p>
    <w:p w14:paraId="0EA1C03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6E57E262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3C94B2B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lastRenderedPageBreak/>
        <w:t xml:space="preserve">                "name": "TZ_T1_res_2",</w:t>
      </w:r>
    </w:p>
    <w:p w14:paraId="2F995D6B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"T1",</w:t>
      </w:r>
    </w:p>
    <w:p w14:paraId="29A18F2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1500,</w:t>
      </w:r>
    </w:p>
    <w:p w14:paraId="35FE0810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6D88246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1AEA68E7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0.1</w:t>
      </w:r>
    </w:p>
    <w:p w14:paraId="2DC730C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</w:t>
      </w:r>
    </w:p>
    <w:p w14:paraId="4DA6E10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],</w:t>
      </w:r>
    </w:p>
    <w:p w14:paraId="16131C10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"bus_protection": [</w:t>
      </w:r>
    </w:p>
    <w:p w14:paraId="762861D5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063E2849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"BZ_B1_main_1",</w:t>
      </w:r>
    </w:p>
    <w:p w14:paraId="199C2E65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"B1",</w:t>
      </w:r>
    </w:p>
    <w:p w14:paraId="17ACA32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2400,</w:t>
      </w:r>
    </w:p>
    <w:p w14:paraId="54FC9797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7950561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1A02BEB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0.1</w:t>
      </w:r>
    </w:p>
    <w:p w14:paraId="765A512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01E868F7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4C0F81E7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"BZ_B1_main_2",</w:t>
      </w:r>
    </w:p>
    <w:p w14:paraId="09F76147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"B1",</w:t>
      </w:r>
    </w:p>
    <w:p w14:paraId="725B898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2500,</w:t>
      </w:r>
    </w:p>
    <w:p w14:paraId="3CB8DF3B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1B58C1C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370E1BD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0.1</w:t>
      </w:r>
    </w:p>
    <w:p w14:paraId="334E3A2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5B19D577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091F1445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"BZ_B1_res_1",</w:t>
      </w:r>
    </w:p>
    <w:p w14:paraId="08594CF9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"B1",</w:t>
      </w:r>
    </w:p>
    <w:p w14:paraId="64EA9EE2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2000,</w:t>
      </w:r>
    </w:p>
    <w:p w14:paraId="17DE274F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4096C80F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7385B06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0.1</w:t>
      </w:r>
    </w:p>
    <w:p w14:paraId="6ACE42A7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05DFE0A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78BA345E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"BZ_B1_res_2",</w:t>
      </w:r>
    </w:p>
    <w:p w14:paraId="1A77E1D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"B1",</w:t>
      </w:r>
    </w:p>
    <w:p w14:paraId="04202AA9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1900,</w:t>
      </w:r>
    </w:p>
    <w:p w14:paraId="61114D4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6FCEFD0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72CECE8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0.1</w:t>
      </w:r>
    </w:p>
    <w:p w14:paraId="02D55BE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4E34289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42067ACF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"BZ_B2_main",</w:t>
      </w:r>
    </w:p>
    <w:p w14:paraId="0DA2200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"B2",</w:t>
      </w:r>
    </w:p>
    <w:p w14:paraId="1FB39BA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1300,</w:t>
      </w:r>
    </w:p>
    <w:p w14:paraId="48678A8B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473AE2C4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"220kV",</w:t>
      </w:r>
    </w:p>
    <w:p w14:paraId="391A651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0.1</w:t>
      </w:r>
    </w:p>
    <w:p w14:paraId="44A55F80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174D8F2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1579F3AF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"BZ_B2_res",</w:t>
      </w:r>
    </w:p>
    <w:p w14:paraId="0286479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"name_protected_equipment": "B2",</w:t>
      </w:r>
    </w:p>
    <w:p w14:paraId="7475E6A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1000,</w:t>
      </w:r>
    </w:p>
    <w:p w14:paraId="6A1DF98B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1AFB43DB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"220kV",</w:t>
      </w:r>
    </w:p>
    <w:p w14:paraId="3466F3C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"failure_probability": 0.1</w:t>
      </w:r>
    </w:p>
    <w:p w14:paraId="6CA34DF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</w:t>
      </w:r>
    </w:p>
    <w:p w14:paraId="4FF2144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]</w:t>
      </w:r>
    </w:p>
    <w:p w14:paraId="1500E035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lastRenderedPageBreak/>
        <w:t xml:space="preserve">    },</w:t>
      </w:r>
    </w:p>
    <w:p w14:paraId="5DA600C2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"substation": {</w:t>
      </w:r>
    </w:p>
    <w:p w14:paraId="4477F27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"line": [</w:t>
      </w:r>
    </w:p>
    <w:p w14:paraId="489D667E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5971D08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"W1E",</w:t>
      </w:r>
    </w:p>
    <w:p w14:paraId="7E58D1CE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3075D01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"connected_with": [</w:t>
      </w:r>
    </w:p>
    <w:p w14:paraId="32BCA66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"B1"</w:t>
      </w:r>
    </w:p>
    <w:p w14:paraId="0A4858B2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147F5CA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"switched_by": [</w:t>
      </w:r>
    </w:p>
    <w:p w14:paraId="7511A6F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"Q1",</w:t>
      </w:r>
    </w:p>
    <w:p w14:paraId="41402694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"QS1"</w:t>
      </w:r>
    </w:p>
    <w:p w14:paraId="5514E08B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</w:t>
      </w:r>
    </w:p>
    <w:p w14:paraId="1CF71A1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4EB1169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7ABD3D3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"W2E",</w:t>
      </w:r>
    </w:p>
    <w:p w14:paraId="48E2E31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432FB1EB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"connected_with": [</w:t>
      </w:r>
    </w:p>
    <w:p w14:paraId="17C94ACE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"B1"</w:t>
      </w:r>
    </w:p>
    <w:p w14:paraId="204790C9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748A419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"switched_by": [</w:t>
      </w:r>
    </w:p>
    <w:p w14:paraId="77031E2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"Q2",</w:t>
      </w:r>
    </w:p>
    <w:p w14:paraId="4DA80E4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"QS1"</w:t>
      </w:r>
    </w:p>
    <w:p w14:paraId="4339042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</w:t>
      </w:r>
    </w:p>
    <w:p w14:paraId="7D61FD4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333E58D9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79E33E64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"W3E",</w:t>
      </w:r>
    </w:p>
    <w:p w14:paraId="1DDD800F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"220kV",</w:t>
      </w:r>
    </w:p>
    <w:p w14:paraId="5586917F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"connected_with": [</w:t>
      </w:r>
    </w:p>
    <w:p w14:paraId="26888B02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"B2"</w:t>
      </w:r>
    </w:p>
    <w:p w14:paraId="5F49855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228D74F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"switched_by": [</w:t>
      </w:r>
    </w:p>
    <w:p w14:paraId="27CCBBB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"Q3",</w:t>
      </w:r>
    </w:p>
    <w:p w14:paraId="744B083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"QS2"</w:t>
      </w:r>
    </w:p>
    <w:p w14:paraId="7D88106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</w:t>
      </w:r>
    </w:p>
    <w:p w14:paraId="67EA568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</w:t>
      </w:r>
    </w:p>
    <w:p w14:paraId="240720F0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],</w:t>
      </w:r>
    </w:p>
    <w:p w14:paraId="4087562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"transformer": [</w:t>
      </w:r>
    </w:p>
    <w:p w14:paraId="22FFF9A5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5118F79F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"T1",</w:t>
      </w:r>
    </w:p>
    <w:p w14:paraId="45E06FF2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"500/220kV",</w:t>
      </w:r>
    </w:p>
    <w:p w14:paraId="4E3360F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"connected_with": [</w:t>
      </w:r>
    </w:p>
    <w:p w14:paraId="241AE91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"B1",</w:t>
      </w:r>
    </w:p>
    <w:p w14:paraId="376C4A7B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"B2"</w:t>
      </w:r>
    </w:p>
    <w:p w14:paraId="50721C9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44BF806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"switched_by": [</w:t>
      </w:r>
    </w:p>
    <w:p w14:paraId="01ADEE6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"QT1_HV",</w:t>
      </w:r>
    </w:p>
    <w:p w14:paraId="08A07A82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"QT1_LV"</w:t>
      </w:r>
    </w:p>
    <w:p w14:paraId="0F88757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</w:t>
      </w:r>
    </w:p>
    <w:p w14:paraId="010F357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</w:t>
      </w:r>
    </w:p>
    <w:p w14:paraId="3F828EE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],</w:t>
      </w:r>
    </w:p>
    <w:p w14:paraId="0EB1EBE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"bus": [</w:t>
      </w:r>
    </w:p>
    <w:p w14:paraId="5AB3194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23DD0937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"B1",</w:t>
      </w:r>
    </w:p>
    <w:p w14:paraId="71B74FB4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2079AC98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"connected_with": [</w:t>
      </w:r>
    </w:p>
    <w:p w14:paraId="76DF14F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"W1E",</w:t>
      </w:r>
    </w:p>
    <w:p w14:paraId="6734281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"W2E",</w:t>
      </w:r>
    </w:p>
    <w:p w14:paraId="56F2C49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lastRenderedPageBreak/>
        <w:t xml:space="preserve">                    "T1"</w:t>
      </w:r>
    </w:p>
    <w:p w14:paraId="3A6D6EB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133E08E0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"switched_by": [</w:t>
      </w:r>
    </w:p>
    <w:p w14:paraId="4DE74667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"QS1",</w:t>
      </w:r>
    </w:p>
    <w:p w14:paraId="3C84ACC4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"QT1_HV"</w:t>
      </w:r>
    </w:p>
    <w:p w14:paraId="48E4C2C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</w:t>
      </w:r>
    </w:p>
    <w:p w14:paraId="0B10410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099A838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07B3B1E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"B2",</w:t>
      </w:r>
    </w:p>
    <w:p w14:paraId="13BD7E35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"220kV",</w:t>
      </w:r>
    </w:p>
    <w:p w14:paraId="679F781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"connected_with": [</w:t>
      </w:r>
    </w:p>
    <w:p w14:paraId="6BCE0295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"W3E",</w:t>
      </w:r>
    </w:p>
    <w:p w14:paraId="5946093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"T1"</w:t>
      </w:r>
    </w:p>
    <w:p w14:paraId="6EDD2D6B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36244DEB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"switched_by": [</w:t>
      </w:r>
    </w:p>
    <w:p w14:paraId="29CE0784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"QS2",</w:t>
      </w:r>
    </w:p>
    <w:p w14:paraId="60030FF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"QT1_LV"</w:t>
      </w:r>
    </w:p>
    <w:p w14:paraId="70878B35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</w:t>
      </w:r>
    </w:p>
    <w:p w14:paraId="1AF4575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</w:t>
      </w:r>
    </w:p>
    <w:p w14:paraId="2AC81580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],</w:t>
      </w:r>
    </w:p>
    <w:p w14:paraId="58EDA85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"breaker": [</w:t>
      </w:r>
    </w:p>
    <w:p w14:paraId="3060E1F6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0FC95C9B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"Q1",</w:t>
      </w:r>
    </w:p>
    <w:p w14:paraId="3AF26FA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01B29FEF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"connected_with": [</w:t>
      </w:r>
    </w:p>
    <w:p w14:paraId="3CAE38C4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"W1E"</w:t>
      </w:r>
    </w:p>
    <w:p w14:paraId="02C47FB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4765398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"switched_by": []</w:t>
      </w:r>
    </w:p>
    <w:p w14:paraId="115D7912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49FA5D6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24DE75F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"Q2",</w:t>
      </w:r>
    </w:p>
    <w:p w14:paraId="05613385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7D02292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"connected_with": [</w:t>
      </w:r>
    </w:p>
    <w:p w14:paraId="56F224C5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"W2E"</w:t>
      </w:r>
    </w:p>
    <w:p w14:paraId="227984C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2AE8107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"switched_by": []</w:t>
      </w:r>
    </w:p>
    <w:p w14:paraId="23CBE82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60966BA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05AD8C37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"Q3",</w:t>
      </w:r>
    </w:p>
    <w:p w14:paraId="6DE8CE94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"220kV",</w:t>
      </w:r>
    </w:p>
    <w:p w14:paraId="1749F13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"connected_with": [</w:t>
      </w:r>
    </w:p>
    <w:p w14:paraId="0AB8732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"W3E"</w:t>
      </w:r>
    </w:p>
    <w:p w14:paraId="612739C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38E126A5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"switched_by": []</w:t>
      </w:r>
    </w:p>
    <w:p w14:paraId="3094521F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451F425B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5B4187C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"QS1",</w:t>
      </w:r>
    </w:p>
    <w:p w14:paraId="7C01EA20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707FC6DB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"connected_with": [</w:t>
      </w:r>
    </w:p>
    <w:p w14:paraId="70FCBBD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"B1"</w:t>
      </w:r>
    </w:p>
    <w:p w14:paraId="2ABFF450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210C719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"switched_by": []</w:t>
      </w:r>
    </w:p>
    <w:p w14:paraId="756F51A0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4A9B4CC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42DE410B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"QS2",</w:t>
      </w:r>
    </w:p>
    <w:p w14:paraId="63722467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"220kV",</w:t>
      </w:r>
    </w:p>
    <w:p w14:paraId="2CEB625B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"connected_with": [</w:t>
      </w:r>
    </w:p>
    <w:p w14:paraId="5D28F5D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"B2"</w:t>
      </w:r>
    </w:p>
    <w:p w14:paraId="076CA04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lastRenderedPageBreak/>
        <w:t xml:space="preserve">                ],</w:t>
      </w:r>
    </w:p>
    <w:p w14:paraId="6D4CEBA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"switched_by": []</w:t>
      </w:r>
    </w:p>
    <w:p w14:paraId="3AFA34AC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2BC388D2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0764AE12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"QT1_HV",</w:t>
      </w:r>
    </w:p>
    <w:p w14:paraId="3C768A7B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2AAB7564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"connected_with": [</w:t>
      </w:r>
    </w:p>
    <w:p w14:paraId="0EC3359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"T1"</w:t>
      </w:r>
    </w:p>
    <w:p w14:paraId="71EC183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096A6D9F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"switched_by": []</w:t>
      </w:r>
    </w:p>
    <w:p w14:paraId="52FC2CAD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2F4AC05E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61C28F9E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"QT1_LV",</w:t>
      </w:r>
    </w:p>
    <w:p w14:paraId="000C8674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"220kV",</w:t>
      </w:r>
    </w:p>
    <w:p w14:paraId="7B8ED2C0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"connected_with": [</w:t>
      </w:r>
    </w:p>
    <w:p w14:paraId="3137FBF3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"T1"</w:t>
      </w:r>
    </w:p>
    <w:p w14:paraId="4BC965A1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084CAEDA" w14:textId="77777777" w:rsidR="00B123E0" w:rsidRDefault="00000000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"switched_by": []</w:t>
      </w:r>
    </w:p>
    <w:p w14:paraId="00DCA11D" w14:textId="77777777" w:rsidR="00B123E0" w:rsidRPr="000255E7" w:rsidRDefault="00000000">
      <w:pPr>
        <w:spacing w:after="0"/>
        <w:ind w:left="397"/>
        <w:rPr>
          <w:lang w:val="ru-RU"/>
        </w:rPr>
      </w:pPr>
      <w:r>
        <w:rPr>
          <w:rFonts w:ascii="Courier New" w:eastAsia="Courier New" w:hAnsi="Courier New"/>
          <w:sz w:val="18"/>
        </w:rPr>
        <w:t xml:space="preserve">            </w:t>
      </w:r>
      <w:r w:rsidRPr="000255E7">
        <w:rPr>
          <w:rFonts w:ascii="Courier New" w:eastAsia="Courier New" w:hAnsi="Courier New"/>
          <w:sz w:val="18"/>
          <w:lang w:val="ru-RU"/>
        </w:rPr>
        <w:t>}</w:t>
      </w:r>
    </w:p>
    <w:p w14:paraId="2B1D86B1" w14:textId="77777777" w:rsidR="00B123E0" w:rsidRPr="000255E7" w:rsidRDefault="00000000">
      <w:pPr>
        <w:spacing w:after="0"/>
        <w:ind w:left="397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        ]</w:t>
      </w:r>
    </w:p>
    <w:p w14:paraId="26C4EDC6" w14:textId="77777777" w:rsidR="00B123E0" w:rsidRPr="000255E7" w:rsidRDefault="00000000">
      <w:pPr>
        <w:spacing w:after="0"/>
        <w:ind w:left="397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    }</w:t>
      </w:r>
    </w:p>
    <w:p w14:paraId="6BE2901E" w14:textId="77777777" w:rsidR="00B123E0" w:rsidRPr="000255E7" w:rsidRDefault="00000000">
      <w:pPr>
        <w:spacing w:after="0"/>
        <w:ind w:left="397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}</w:t>
      </w:r>
    </w:p>
    <w:p w14:paraId="6DBFC685" w14:textId="77777777" w:rsidR="00B123E0" w:rsidRPr="000255E7" w:rsidRDefault="00000000">
      <w:pPr>
        <w:spacing w:before="200" w:after="120"/>
        <w:rPr>
          <w:lang w:val="ru-RU"/>
        </w:rPr>
      </w:pPr>
      <w:r w:rsidRPr="000255E7">
        <w:rPr>
          <w:b/>
          <w:sz w:val="28"/>
          <w:lang w:val="ru-RU"/>
        </w:rPr>
        <w:t>6. Листинг программы</w:t>
      </w:r>
    </w:p>
    <w:p w14:paraId="712FC909" w14:textId="77777777" w:rsidR="00B123E0" w:rsidRPr="000255E7" w:rsidRDefault="00000000">
      <w:pPr>
        <w:ind w:firstLine="709"/>
        <w:rPr>
          <w:lang w:val="ru-RU"/>
        </w:rPr>
      </w:pPr>
      <w:r w:rsidRPr="000255E7">
        <w:rPr>
          <w:lang w:val="ru-RU"/>
        </w:rPr>
        <w:t>Ниже приведен полный листинг программы.</w:t>
      </w:r>
    </w:p>
    <w:p w14:paraId="16946154" w14:textId="77777777" w:rsidR="000F6418" w:rsidRPr="000F6418" w:rsidRDefault="000F6418" w:rsidP="000F6418">
      <w:pPr>
        <w:spacing w:before="200" w:after="120"/>
        <w:rPr>
          <w:rFonts w:ascii="Courier New" w:eastAsia="Courier New" w:hAnsi="Courier New"/>
          <w:sz w:val="18"/>
        </w:rPr>
      </w:pPr>
      <w:r w:rsidRPr="000F6418">
        <w:rPr>
          <w:rFonts w:ascii="Courier New" w:eastAsia="Courier New" w:hAnsi="Courier New"/>
          <w:sz w:val="18"/>
        </w:rPr>
        <w:t>import json</w:t>
      </w:r>
      <w:r w:rsidRPr="000F6418">
        <w:rPr>
          <w:rFonts w:ascii="Courier New" w:eastAsia="Courier New" w:hAnsi="Courier New"/>
          <w:sz w:val="18"/>
        </w:rPr>
        <w:br/>
        <w:t>import random</w:t>
      </w:r>
      <w:r w:rsidRPr="000F6418">
        <w:rPr>
          <w:rFonts w:ascii="Courier New" w:eastAsia="Courier New" w:hAnsi="Courier New"/>
          <w:sz w:val="18"/>
        </w:rPr>
        <w:br/>
        <w:t>import logging</w:t>
      </w:r>
      <w:r w:rsidRPr="000F6418">
        <w:rPr>
          <w:rFonts w:ascii="Courier New" w:eastAsia="Courier New" w:hAnsi="Courier New"/>
          <w:sz w:val="18"/>
        </w:rPr>
        <w:br/>
        <w:t>import os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>class Equipment:</w:t>
      </w:r>
      <w:r w:rsidRPr="000F6418">
        <w:rPr>
          <w:rFonts w:ascii="Courier New" w:eastAsia="Courier New" w:hAnsi="Courier New"/>
          <w:sz w:val="18"/>
        </w:rPr>
        <w:br/>
        <w:t xml:space="preserve">    def __init__(self, name, voltage, connected_with, switched_by):</w:t>
      </w:r>
      <w:r w:rsidRPr="000F6418">
        <w:rPr>
          <w:rFonts w:ascii="Courier New" w:eastAsia="Courier New" w:hAnsi="Courier New"/>
          <w:sz w:val="18"/>
        </w:rPr>
        <w:br/>
        <w:t xml:space="preserve">        self.__name = name</w:t>
      </w:r>
      <w:r w:rsidRPr="000F6418">
        <w:rPr>
          <w:rFonts w:ascii="Courier New" w:eastAsia="Courier New" w:hAnsi="Courier New"/>
          <w:sz w:val="18"/>
        </w:rPr>
        <w:br/>
        <w:t xml:space="preserve">        self.__voltage = voltage</w:t>
      </w:r>
      <w:r w:rsidRPr="000F6418">
        <w:rPr>
          <w:rFonts w:ascii="Courier New" w:eastAsia="Courier New" w:hAnsi="Courier New"/>
          <w:sz w:val="18"/>
        </w:rPr>
        <w:br/>
        <w:t xml:space="preserve">        self.__connected_with = connected_with</w:t>
      </w:r>
      <w:r w:rsidRPr="000F6418">
        <w:rPr>
          <w:rFonts w:ascii="Courier New" w:eastAsia="Courier New" w:hAnsi="Courier New"/>
          <w:sz w:val="18"/>
        </w:rPr>
        <w:br/>
        <w:t xml:space="preserve">        self.__switched_by = switched_by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def get_name(self):</w:t>
      </w:r>
      <w:r w:rsidRPr="000F6418">
        <w:rPr>
          <w:rFonts w:ascii="Courier New" w:eastAsia="Courier New" w:hAnsi="Courier New"/>
          <w:sz w:val="18"/>
        </w:rPr>
        <w:br/>
        <w:t xml:space="preserve">        return self.__name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def get_voltage(self):</w:t>
      </w:r>
      <w:r w:rsidRPr="000F6418">
        <w:rPr>
          <w:rFonts w:ascii="Courier New" w:eastAsia="Courier New" w:hAnsi="Courier New"/>
          <w:sz w:val="18"/>
        </w:rPr>
        <w:br/>
        <w:t xml:space="preserve">        return self.__voltage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def get_connected_with(self):</w:t>
      </w:r>
      <w:r w:rsidRPr="000F6418">
        <w:rPr>
          <w:rFonts w:ascii="Courier New" w:eastAsia="Courier New" w:hAnsi="Courier New"/>
          <w:sz w:val="18"/>
        </w:rPr>
        <w:br/>
        <w:t xml:space="preserve">        return self.__connected_with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def get_switched_by(self):</w:t>
      </w:r>
      <w:r w:rsidRPr="000F6418">
        <w:rPr>
          <w:rFonts w:ascii="Courier New" w:eastAsia="Courier New" w:hAnsi="Courier New"/>
          <w:sz w:val="18"/>
        </w:rPr>
        <w:br/>
        <w:t xml:space="preserve">        return self.__switched_by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>class Line(Equipment):</w:t>
      </w:r>
      <w:r w:rsidRPr="000F6418">
        <w:rPr>
          <w:rFonts w:ascii="Courier New" w:eastAsia="Courier New" w:hAnsi="Courier New"/>
          <w:sz w:val="18"/>
        </w:rPr>
        <w:br/>
        <w:t xml:space="preserve">    pass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lastRenderedPageBreak/>
        <w:t>class Transformer(Equipment):</w:t>
      </w:r>
      <w:r w:rsidRPr="000F6418">
        <w:rPr>
          <w:rFonts w:ascii="Courier New" w:eastAsia="Courier New" w:hAnsi="Courier New"/>
          <w:sz w:val="18"/>
        </w:rPr>
        <w:br/>
        <w:t xml:space="preserve">    pass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>class Bus(Equipment):</w:t>
      </w:r>
      <w:r w:rsidRPr="000F6418">
        <w:rPr>
          <w:rFonts w:ascii="Courier New" w:eastAsia="Courier New" w:hAnsi="Courier New"/>
          <w:sz w:val="18"/>
        </w:rPr>
        <w:br/>
        <w:t xml:space="preserve">    pass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>class Breaker(Equipment):</w:t>
      </w:r>
      <w:r w:rsidRPr="000F6418">
        <w:rPr>
          <w:rFonts w:ascii="Courier New" w:eastAsia="Courier New" w:hAnsi="Courier New"/>
          <w:sz w:val="18"/>
        </w:rPr>
        <w:br/>
        <w:t xml:space="preserve">    def __init__(self, name, voltage, connected_with, switched_by):</w:t>
      </w:r>
      <w:r w:rsidRPr="000F6418">
        <w:rPr>
          <w:rFonts w:ascii="Courier New" w:eastAsia="Courier New" w:hAnsi="Courier New"/>
          <w:sz w:val="18"/>
        </w:rPr>
        <w:br/>
        <w:t xml:space="preserve">        super().__init__(name, voltage, connected_with, switched_by)</w:t>
      </w:r>
      <w:r w:rsidRPr="000F6418">
        <w:rPr>
          <w:rFonts w:ascii="Courier New" w:eastAsia="Courier New" w:hAnsi="Courier New"/>
          <w:sz w:val="18"/>
        </w:rPr>
        <w:br/>
        <w:t xml:space="preserve">        self.__state = "ON"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def get_state(self):</w:t>
      </w:r>
      <w:r w:rsidRPr="000F6418">
        <w:rPr>
          <w:rFonts w:ascii="Courier New" w:eastAsia="Courier New" w:hAnsi="Courier New"/>
          <w:sz w:val="18"/>
        </w:rPr>
        <w:br/>
        <w:t xml:space="preserve">        return self.__state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def set_state(self, state):</w:t>
      </w:r>
      <w:r w:rsidRPr="000F6418">
        <w:rPr>
          <w:rFonts w:ascii="Courier New" w:eastAsia="Courier New" w:hAnsi="Courier New"/>
          <w:sz w:val="18"/>
        </w:rPr>
        <w:br/>
        <w:t xml:space="preserve">        self.__state = state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def open(self):</w:t>
      </w:r>
      <w:r w:rsidRPr="000F6418">
        <w:rPr>
          <w:rFonts w:ascii="Courier New" w:eastAsia="Courier New" w:hAnsi="Courier New"/>
          <w:sz w:val="18"/>
        </w:rPr>
        <w:br/>
        <w:t xml:space="preserve">        self.__state = "OFF"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>class Fault:</w:t>
      </w:r>
      <w:r w:rsidRPr="000F6418">
        <w:rPr>
          <w:rFonts w:ascii="Courier New" w:eastAsia="Courier New" w:hAnsi="Courier New"/>
          <w:sz w:val="18"/>
        </w:rPr>
        <w:br/>
        <w:t xml:space="preserve">    def __init__(self, fault_type, current, damaged_element, self_cleared):</w:t>
      </w:r>
      <w:r w:rsidRPr="000F6418">
        <w:rPr>
          <w:rFonts w:ascii="Courier New" w:eastAsia="Courier New" w:hAnsi="Courier New"/>
          <w:sz w:val="18"/>
        </w:rPr>
        <w:br/>
        <w:t xml:space="preserve">        self.__fault_type = fault_type</w:t>
      </w:r>
      <w:r w:rsidRPr="000F6418">
        <w:rPr>
          <w:rFonts w:ascii="Courier New" w:eastAsia="Courier New" w:hAnsi="Courier New"/>
          <w:sz w:val="18"/>
        </w:rPr>
        <w:br/>
        <w:t xml:space="preserve">        self.__current = current</w:t>
      </w:r>
      <w:r w:rsidRPr="000F6418">
        <w:rPr>
          <w:rFonts w:ascii="Courier New" w:eastAsia="Courier New" w:hAnsi="Courier New"/>
          <w:sz w:val="18"/>
        </w:rPr>
        <w:br/>
        <w:t xml:space="preserve">        self.__damaged_element = damaged_element</w:t>
      </w:r>
      <w:r w:rsidRPr="000F6418">
        <w:rPr>
          <w:rFonts w:ascii="Courier New" w:eastAsia="Courier New" w:hAnsi="Courier New"/>
          <w:sz w:val="18"/>
        </w:rPr>
        <w:br/>
        <w:t xml:space="preserve">        self.__self_cleared = self_cleared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def get_fault_type(self):</w:t>
      </w:r>
      <w:r w:rsidRPr="000F6418">
        <w:rPr>
          <w:rFonts w:ascii="Courier New" w:eastAsia="Courier New" w:hAnsi="Courier New"/>
          <w:sz w:val="18"/>
        </w:rPr>
        <w:br/>
        <w:t xml:space="preserve">        return self.__fault_type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def get_current(self):</w:t>
      </w:r>
      <w:r w:rsidRPr="000F6418">
        <w:rPr>
          <w:rFonts w:ascii="Courier New" w:eastAsia="Courier New" w:hAnsi="Courier New"/>
          <w:sz w:val="18"/>
        </w:rPr>
        <w:br/>
        <w:t xml:space="preserve">        return self.__current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def get_damaged_element(self):</w:t>
      </w:r>
      <w:r w:rsidRPr="000F6418">
        <w:rPr>
          <w:rFonts w:ascii="Courier New" w:eastAsia="Courier New" w:hAnsi="Courier New"/>
          <w:sz w:val="18"/>
        </w:rPr>
        <w:br/>
        <w:t xml:space="preserve">        return self.__damaged_element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def is_self_cleared(self):</w:t>
      </w:r>
      <w:r w:rsidRPr="000F6418">
        <w:rPr>
          <w:rFonts w:ascii="Courier New" w:eastAsia="Courier New" w:hAnsi="Courier New"/>
          <w:sz w:val="18"/>
        </w:rPr>
        <w:br/>
        <w:t xml:space="preserve">        return self.__self_cleared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>class Protection:</w:t>
      </w:r>
      <w:r w:rsidRPr="000F6418">
        <w:rPr>
          <w:rFonts w:ascii="Courier New" w:eastAsia="Courier New" w:hAnsi="Courier New"/>
          <w:sz w:val="18"/>
        </w:rPr>
        <w:br/>
        <w:t xml:space="preserve">    def __init__(self, name, protected_equipment, setting, p_type, failure_probability):</w:t>
      </w:r>
      <w:r w:rsidRPr="000F6418">
        <w:rPr>
          <w:rFonts w:ascii="Courier New" w:eastAsia="Courier New" w:hAnsi="Courier New"/>
          <w:sz w:val="18"/>
        </w:rPr>
        <w:br/>
        <w:t xml:space="preserve">        self.__name = name</w:t>
      </w:r>
      <w:r w:rsidRPr="000F6418">
        <w:rPr>
          <w:rFonts w:ascii="Courier New" w:eastAsia="Courier New" w:hAnsi="Courier New"/>
          <w:sz w:val="18"/>
        </w:rPr>
        <w:br/>
        <w:t xml:space="preserve">        self.__protected_equipment = protected_equipment</w:t>
      </w:r>
      <w:r w:rsidRPr="000F6418">
        <w:rPr>
          <w:rFonts w:ascii="Courier New" w:eastAsia="Courier New" w:hAnsi="Courier New"/>
          <w:sz w:val="18"/>
        </w:rPr>
        <w:br/>
        <w:t xml:space="preserve">        self.__setting = setting</w:t>
      </w:r>
      <w:r w:rsidRPr="000F6418">
        <w:rPr>
          <w:rFonts w:ascii="Courier New" w:eastAsia="Courier New" w:hAnsi="Courier New"/>
          <w:sz w:val="18"/>
        </w:rPr>
        <w:br/>
        <w:t xml:space="preserve">        self.__p_type = p_type</w:t>
      </w:r>
      <w:r w:rsidRPr="000F6418">
        <w:rPr>
          <w:rFonts w:ascii="Courier New" w:eastAsia="Courier New" w:hAnsi="Courier New"/>
          <w:sz w:val="18"/>
        </w:rPr>
        <w:br/>
        <w:t xml:space="preserve">        self.__failure_probability = failure_probability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def get_name(self):</w:t>
      </w:r>
      <w:r w:rsidRPr="000F6418">
        <w:rPr>
          <w:rFonts w:ascii="Courier New" w:eastAsia="Courier New" w:hAnsi="Courier New"/>
          <w:sz w:val="18"/>
        </w:rPr>
        <w:br/>
        <w:t xml:space="preserve">        return self.__name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def get_protected_equipment(self):</w:t>
      </w:r>
      <w:r w:rsidRPr="000F6418">
        <w:rPr>
          <w:rFonts w:ascii="Courier New" w:eastAsia="Courier New" w:hAnsi="Courier New"/>
          <w:sz w:val="18"/>
        </w:rPr>
        <w:br/>
        <w:t xml:space="preserve">        return self.__protected_equipment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def get_type(self):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lastRenderedPageBreak/>
        <w:t xml:space="preserve">        return self.__p_type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def works_for_fault(self, fault):</w:t>
      </w:r>
      <w:r w:rsidRPr="000F6418">
        <w:rPr>
          <w:rFonts w:ascii="Courier New" w:eastAsia="Courier New" w:hAnsi="Courier New"/>
          <w:sz w:val="18"/>
        </w:rPr>
        <w:br/>
        <w:t xml:space="preserve">        return fault.get_current() &gt;= self.__setting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def failed(self):</w:t>
      </w:r>
      <w:r w:rsidRPr="000F6418">
        <w:rPr>
          <w:rFonts w:ascii="Courier New" w:eastAsia="Courier New" w:hAnsi="Courier New"/>
          <w:sz w:val="18"/>
        </w:rPr>
        <w:br/>
        <w:t xml:space="preserve">        return random.random() &lt; self.__failure_probability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>def setup_logger():</w:t>
      </w:r>
      <w:r w:rsidRPr="000F6418">
        <w:rPr>
          <w:rFonts w:ascii="Courier New" w:eastAsia="Courier New" w:hAnsi="Courier New"/>
          <w:sz w:val="18"/>
        </w:rPr>
        <w:br/>
        <w:t xml:space="preserve">    logger = logging.getLogger("lab2")</w:t>
      </w:r>
      <w:r w:rsidRPr="000F6418">
        <w:rPr>
          <w:rFonts w:ascii="Courier New" w:eastAsia="Courier New" w:hAnsi="Courier New"/>
          <w:sz w:val="18"/>
        </w:rPr>
        <w:br/>
        <w:t xml:space="preserve">    logger.setLevel(logging.INFO)</w:t>
      </w:r>
      <w:r w:rsidRPr="000F6418">
        <w:rPr>
          <w:rFonts w:ascii="Courier New" w:eastAsia="Courier New" w:hAnsi="Courier New"/>
          <w:sz w:val="18"/>
        </w:rPr>
        <w:br/>
        <w:t xml:space="preserve">    logger.handlers.clear()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file_handler = logging.FileHandler("lab2_variant6_student.log", encoding="utf-8")</w:t>
      </w:r>
      <w:r w:rsidRPr="000F6418">
        <w:rPr>
          <w:rFonts w:ascii="Courier New" w:eastAsia="Courier New" w:hAnsi="Courier New"/>
          <w:sz w:val="18"/>
        </w:rPr>
        <w:br/>
        <w:t xml:space="preserve">    formatter = logging.Formatter("%(asctime)s - %(levelname)s - %(message)s")</w:t>
      </w:r>
      <w:r w:rsidRPr="000F6418">
        <w:rPr>
          <w:rFonts w:ascii="Courier New" w:eastAsia="Courier New" w:hAnsi="Courier New"/>
          <w:sz w:val="18"/>
        </w:rPr>
        <w:br/>
        <w:t xml:space="preserve">    file_handler.setFormatter(formatter)</w:t>
      </w:r>
      <w:r w:rsidRPr="000F6418">
        <w:rPr>
          <w:rFonts w:ascii="Courier New" w:eastAsia="Courier New" w:hAnsi="Courier New"/>
          <w:sz w:val="18"/>
        </w:rPr>
        <w:br/>
        <w:t xml:space="preserve">    logger.addHandler(file_handler)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return logger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>def load_json(filename):</w:t>
      </w:r>
      <w:r w:rsidRPr="000F6418">
        <w:rPr>
          <w:rFonts w:ascii="Courier New" w:eastAsia="Courier New" w:hAnsi="Courier New"/>
          <w:sz w:val="18"/>
        </w:rPr>
        <w:br/>
        <w:t xml:space="preserve">    with open(filename, "r", encoding="utf-8") as f:</w:t>
      </w:r>
      <w:r w:rsidRPr="000F6418">
        <w:rPr>
          <w:rFonts w:ascii="Courier New" w:eastAsia="Courier New" w:hAnsi="Courier New"/>
          <w:sz w:val="18"/>
        </w:rPr>
        <w:br/>
        <w:t xml:space="preserve">        return json.load(f)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>def create_objects(data):</w:t>
      </w:r>
      <w:r w:rsidRPr="000F6418">
        <w:rPr>
          <w:rFonts w:ascii="Courier New" w:eastAsia="Courier New" w:hAnsi="Courier New"/>
          <w:sz w:val="18"/>
        </w:rPr>
        <w:br/>
        <w:t xml:space="preserve">    equipment = {}</w:t>
      </w:r>
      <w:r w:rsidRPr="000F6418">
        <w:rPr>
          <w:rFonts w:ascii="Courier New" w:eastAsia="Courier New" w:hAnsi="Courier New"/>
          <w:sz w:val="18"/>
        </w:rPr>
        <w:br/>
        <w:t xml:space="preserve">    breakers = {}</w:t>
      </w:r>
      <w:r w:rsidRPr="000F6418">
        <w:rPr>
          <w:rFonts w:ascii="Courier New" w:eastAsia="Courier New" w:hAnsi="Courier New"/>
          <w:sz w:val="18"/>
        </w:rPr>
        <w:br/>
        <w:t xml:space="preserve">    protections = []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for item in data["substation"]["line"]:</w:t>
      </w:r>
      <w:r w:rsidRPr="000F6418">
        <w:rPr>
          <w:rFonts w:ascii="Courier New" w:eastAsia="Courier New" w:hAnsi="Courier New"/>
          <w:sz w:val="18"/>
        </w:rPr>
        <w:br/>
        <w:t xml:space="preserve">        equipment[item["name"]] = Line(</w:t>
      </w:r>
      <w:r w:rsidRPr="000F6418">
        <w:rPr>
          <w:rFonts w:ascii="Courier New" w:eastAsia="Courier New" w:hAnsi="Courier New"/>
          <w:sz w:val="18"/>
        </w:rPr>
        <w:br/>
        <w:t xml:space="preserve">            item["name"], item["voltage"], item["connected_with"], item["switched_by"]</w:t>
      </w:r>
      <w:r w:rsidRPr="000F6418">
        <w:rPr>
          <w:rFonts w:ascii="Courier New" w:eastAsia="Courier New" w:hAnsi="Courier New"/>
          <w:sz w:val="18"/>
        </w:rPr>
        <w:br/>
        <w:t xml:space="preserve">        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for item in data["substation"]["transformer"]:</w:t>
      </w:r>
      <w:r w:rsidRPr="000F6418">
        <w:rPr>
          <w:rFonts w:ascii="Courier New" w:eastAsia="Courier New" w:hAnsi="Courier New"/>
          <w:sz w:val="18"/>
        </w:rPr>
        <w:br/>
        <w:t xml:space="preserve">        equipment[item["name"]] = Transformer(</w:t>
      </w:r>
      <w:r w:rsidRPr="000F6418">
        <w:rPr>
          <w:rFonts w:ascii="Courier New" w:eastAsia="Courier New" w:hAnsi="Courier New"/>
          <w:sz w:val="18"/>
        </w:rPr>
        <w:br/>
        <w:t xml:space="preserve">            item["name"], item["voltage"], item["connected_with"], item["switched_by"]</w:t>
      </w:r>
      <w:r w:rsidRPr="000F6418">
        <w:rPr>
          <w:rFonts w:ascii="Courier New" w:eastAsia="Courier New" w:hAnsi="Courier New"/>
          <w:sz w:val="18"/>
        </w:rPr>
        <w:br/>
        <w:t xml:space="preserve">        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for item in data["substation"]["bus"]:</w:t>
      </w:r>
      <w:r w:rsidRPr="000F6418">
        <w:rPr>
          <w:rFonts w:ascii="Courier New" w:eastAsia="Courier New" w:hAnsi="Courier New"/>
          <w:sz w:val="18"/>
        </w:rPr>
        <w:br/>
        <w:t xml:space="preserve">        equipment[item["name"]] = Bus(</w:t>
      </w:r>
      <w:r w:rsidRPr="000F6418">
        <w:rPr>
          <w:rFonts w:ascii="Courier New" w:eastAsia="Courier New" w:hAnsi="Courier New"/>
          <w:sz w:val="18"/>
        </w:rPr>
        <w:br/>
        <w:t xml:space="preserve">            item["name"], item["voltage"], item["connected_with"], item["switched_by"]</w:t>
      </w:r>
      <w:r w:rsidRPr="000F6418">
        <w:rPr>
          <w:rFonts w:ascii="Courier New" w:eastAsia="Courier New" w:hAnsi="Courier New"/>
          <w:sz w:val="18"/>
        </w:rPr>
        <w:br/>
        <w:t xml:space="preserve">        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for item in data["substation"]["breaker"]:</w:t>
      </w:r>
      <w:r w:rsidRPr="000F6418">
        <w:rPr>
          <w:rFonts w:ascii="Courier New" w:eastAsia="Courier New" w:hAnsi="Courier New"/>
          <w:sz w:val="18"/>
        </w:rPr>
        <w:br/>
        <w:t xml:space="preserve">        breakers[item["name"]] = Breaker(</w:t>
      </w:r>
      <w:r w:rsidRPr="000F6418">
        <w:rPr>
          <w:rFonts w:ascii="Courier New" w:eastAsia="Courier New" w:hAnsi="Courier New"/>
          <w:sz w:val="18"/>
        </w:rPr>
        <w:br/>
        <w:t xml:space="preserve">            item["name"], item["voltage"], item["connected_with"], item["switched_by"]</w:t>
      </w:r>
      <w:r w:rsidRPr="000F6418">
        <w:rPr>
          <w:rFonts w:ascii="Courier New" w:eastAsia="Courier New" w:hAnsi="Courier New"/>
          <w:sz w:val="18"/>
        </w:rPr>
        <w:br/>
        <w:t xml:space="preserve">        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for group in data["protection"]:</w:t>
      </w:r>
      <w:r w:rsidRPr="000F6418">
        <w:rPr>
          <w:rFonts w:ascii="Courier New" w:eastAsia="Courier New" w:hAnsi="Courier New"/>
          <w:sz w:val="18"/>
        </w:rPr>
        <w:br/>
        <w:t xml:space="preserve">        for item in data["protection"][group]:</w:t>
      </w:r>
      <w:r w:rsidRPr="000F6418">
        <w:rPr>
          <w:rFonts w:ascii="Courier New" w:eastAsia="Courier New" w:hAnsi="Courier New"/>
          <w:sz w:val="18"/>
        </w:rPr>
        <w:br/>
        <w:t xml:space="preserve">            protections.append(</w:t>
      </w:r>
      <w:r w:rsidRPr="000F6418">
        <w:rPr>
          <w:rFonts w:ascii="Courier New" w:eastAsia="Courier New" w:hAnsi="Courier New"/>
          <w:sz w:val="18"/>
        </w:rPr>
        <w:br/>
        <w:t xml:space="preserve">                Protection(</w:t>
      </w:r>
      <w:r w:rsidRPr="000F6418">
        <w:rPr>
          <w:rFonts w:ascii="Courier New" w:eastAsia="Courier New" w:hAnsi="Courier New"/>
          <w:sz w:val="18"/>
        </w:rPr>
        <w:br/>
        <w:t xml:space="preserve">                    item["name"],</w:t>
      </w:r>
      <w:r w:rsidRPr="000F6418">
        <w:rPr>
          <w:rFonts w:ascii="Courier New" w:eastAsia="Courier New" w:hAnsi="Courier New"/>
          <w:sz w:val="18"/>
        </w:rPr>
        <w:br/>
        <w:t xml:space="preserve">                    item["name_protected_equipment"],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lastRenderedPageBreak/>
        <w:t xml:space="preserve">                    item["setting"],</w:t>
      </w:r>
      <w:r w:rsidRPr="000F6418">
        <w:rPr>
          <w:rFonts w:ascii="Courier New" w:eastAsia="Courier New" w:hAnsi="Courier New"/>
          <w:sz w:val="18"/>
        </w:rPr>
        <w:br/>
        <w:t xml:space="preserve">                    item["type"],</w:t>
      </w:r>
      <w:r w:rsidRPr="000F6418">
        <w:rPr>
          <w:rFonts w:ascii="Courier New" w:eastAsia="Courier New" w:hAnsi="Courier New"/>
          <w:sz w:val="18"/>
        </w:rPr>
        <w:br/>
        <w:t xml:space="preserve">                    item["failure_probability"]</w:t>
      </w:r>
      <w:r w:rsidRPr="000F6418">
        <w:rPr>
          <w:rFonts w:ascii="Courier New" w:eastAsia="Courier New" w:hAnsi="Courier New"/>
          <w:sz w:val="18"/>
        </w:rPr>
        <w:br/>
        <w:t xml:space="preserve">                )</w:t>
      </w:r>
      <w:r w:rsidRPr="000F6418">
        <w:rPr>
          <w:rFonts w:ascii="Courier New" w:eastAsia="Courier New" w:hAnsi="Courier New"/>
          <w:sz w:val="18"/>
        </w:rPr>
        <w:br/>
        <w:t xml:space="preserve">            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return equipment, breakers, protections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>def generate_fault(damaged_equipment):</w:t>
      </w:r>
      <w:r w:rsidRPr="000F6418">
        <w:rPr>
          <w:rFonts w:ascii="Courier New" w:eastAsia="Courier New" w:hAnsi="Courier New"/>
          <w:sz w:val="18"/>
        </w:rPr>
        <w:br/>
        <w:t xml:space="preserve">    voltage = damaged_equipment.get_voltage()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if isinstance(damaged_equipment, Transformer):</w:t>
      </w:r>
      <w:r w:rsidRPr="000F6418">
        <w:rPr>
          <w:rFonts w:ascii="Courier New" w:eastAsia="Courier New" w:hAnsi="Courier New"/>
          <w:sz w:val="18"/>
        </w:rPr>
        <w:br/>
        <w:t xml:space="preserve">        fault_types = ["three_phase", "two_phase", "single_phase", "turn_fault"]</w:t>
      </w:r>
      <w:r w:rsidRPr="000F6418">
        <w:rPr>
          <w:rFonts w:ascii="Courier New" w:eastAsia="Courier New" w:hAnsi="Courier New"/>
          <w:sz w:val="18"/>
        </w:rPr>
        <w:br/>
        <w:t xml:space="preserve">    else:</w:t>
      </w:r>
      <w:r w:rsidRPr="000F6418">
        <w:rPr>
          <w:rFonts w:ascii="Courier New" w:eastAsia="Courier New" w:hAnsi="Courier New"/>
          <w:sz w:val="18"/>
        </w:rPr>
        <w:br/>
        <w:t xml:space="preserve">        fault_types = ["three_phase", "two_phase", "single_phase"]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fault_type = random.choice(fault_types)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if "500" in voltage:</w:t>
      </w:r>
      <w:r w:rsidRPr="000F6418">
        <w:rPr>
          <w:rFonts w:ascii="Courier New" w:eastAsia="Courier New" w:hAnsi="Courier New"/>
          <w:sz w:val="18"/>
        </w:rPr>
        <w:br/>
        <w:t xml:space="preserve">        if fault_type == "three_phase":</w:t>
      </w:r>
      <w:r w:rsidRPr="000F6418">
        <w:rPr>
          <w:rFonts w:ascii="Courier New" w:eastAsia="Courier New" w:hAnsi="Courier New"/>
          <w:sz w:val="18"/>
        </w:rPr>
        <w:br/>
        <w:t xml:space="preserve">            current = random.randint(3000, 5000)</w:t>
      </w:r>
      <w:r w:rsidRPr="000F6418">
        <w:rPr>
          <w:rFonts w:ascii="Courier New" w:eastAsia="Courier New" w:hAnsi="Courier New"/>
          <w:sz w:val="18"/>
        </w:rPr>
        <w:br/>
        <w:t xml:space="preserve">        elif fault_type == "two_phase":</w:t>
      </w:r>
      <w:r w:rsidRPr="000F6418">
        <w:rPr>
          <w:rFonts w:ascii="Courier New" w:eastAsia="Courier New" w:hAnsi="Courier New"/>
          <w:sz w:val="18"/>
        </w:rPr>
        <w:br/>
        <w:t xml:space="preserve">            current = random.randint(2200, 4000)</w:t>
      </w:r>
      <w:r w:rsidRPr="000F6418">
        <w:rPr>
          <w:rFonts w:ascii="Courier New" w:eastAsia="Courier New" w:hAnsi="Courier New"/>
          <w:sz w:val="18"/>
        </w:rPr>
        <w:br/>
        <w:t xml:space="preserve">        elif fault_type == "single_phase":</w:t>
      </w:r>
      <w:r w:rsidRPr="000F6418">
        <w:rPr>
          <w:rFonts w:ascii="Courier New" w:eastAsia="Courier New" w:hAnsi="Courier New"/>
          <w:sz w:val="18"/>
        </w:rPr>
        <w:br/>
        <w:t xml:space="preserve">            current = random.randint(1500, 3000)</w:t>
      </w:r>
      <w:r w:rsidRPr="000F6418">
        <w:rPr>
          <w:rFonts w:ascii="Courier New" w:eastAsia="Courier New" w:hAnsi="Courier New"/>
          <w:sz w:val="18"/>
        </w:rPr>
        <w:br/>
        <w:t xml:space="preserve">        else:</w:t>
      </w:r>
      <w:r w:rsidRPr="000F6418">
        <w:rPr>
          <w:rFonts w:ascii="Courier New" w:eastAsia="Courier New" w:hAnsi="Courier New"/>
          <w:sz w:val="18"/>
        </w:rPr>
        <w:br/>
        <w:t xml:space="preserve">            current = random.randint(1000, 2000)</w:t>
      </w:r>
      <w:r w:rsidRPr="000F6418">
        <w:rPr>
          <w:rFonts w:ascii="Courier New" w:eastAsia="Courier New" w:hAnsi="Courier New"/>
          <w:sz w:val="18"/>
        </w:rPr>
        <w:br/>
        <w:t xml:space="preserve">    else:</w:t>
      </w:r>
      <w:r w:rsidRPr="000F6418">
        <w:rPr>
          <w:rFonts w:ascii="Courier New" w:eastAsia="Courier New" w:hAnsi="Courier New"/>
          <w:sz w:val="18"/>
        </w:rPr>
        <w:br/>
        <w:t xml:space="preserve">        if fault_type == "three_phase":</w:t>
      </w:r>
      <w:r w:rsidRPr="000F6418">
        <w:rPr>
          <w:rFonts w:ascii="Courier New" w:eastAsia="Courier New" w:hAnsi="Courier New"/>
          <w:sz w:val="18"/>
        </w:rPr>
        <w:br/>
        <w:t xml:space="preserve">            current = random.randint(1500, 2800)</w:t>
      </w:r>
      <w:r w:rsidRPr="000F6418">
        <w:rPr>
          <w:rFonts w:ascii="Courier New" w:eastAsia="Courier New" w:hAnsi="Courier New"/>
          <w:sz w:val="18"/>
        </w:rPr>
        <w:br/>
        <w:t xml:space="preserve">        elif fault_type == "two_phase":</w:t>
      </w:r>
      <w:r w:rsidRPr="000F6418">
        <w:rPr>
          <w:rFonts w:ascii="Courier New" w:eastAsia="Courier New" w:hAnsi="Courier New"/>
          <w:sz w:val="18"/>
        </w:rPr>
        <w:br/>
        <w:t xml:space="preserve">            current = random.randint(1000, 2200)</w:t>
      </w:r>
      <w:r w:rsidRPr="000F6418">
        <w:rPr>
          <w:rFonts w:ascii="Courier New" w:eastAsia="Courier New" w:hAnsi="Courier New"/>
          <w:sz w:val="18"/>
        </w:rPr>
        <w:br/>
        <w:t xml:space="preserve">        elif fault_type == "single_phase":</w:t>
      </w:r>
      <w:r w:rsidRPr="000F6418">
        <w:rPr>
          <w:rFonts w:ascii="Courier New" w:eastAsia="Courier New" w:hAnsi="Courier New"/>
          <w:sz w:val="18"/>
        </w:rPr>
        <w:br/>
        <w:t xml:space="preserve">            current = random.randint(700, 1600)</w:t>
      </w:r>
      <w:r w:rsidRPr="000F6418">
        <w:rPr>
          <w:rFonts w:ascii="Courier New" w:eastAsia="Courier New" w:hAnsi="Courier New"/>
          <w:sz w:val="18"/>
        </w:rPr>
        <w:br/>
        <w:t xml:space="preserve">        else:</w:t>
      </w:r>
      <w:r w:rsidRPr="000F6418">
        <w:rPr>
          <w:rFonts w:ascii="Courier New" w:eastAsia="Courier New" w:hAnsi="Courier New"/>
          <w:sz w:val="18"/>
        </w:rPr>
        <w:br/>
        <w:t xml:space="preserve">            current = random.randint(600, 1200)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self_cleared = False</w:t>
      </w:r>
      <w:r w:rsidRPr="000F6418">
        <w:rPr>
          <w:rFonts w:ascii="Courier New" w:eastAsia="Courier New" w:hAnsi="Courier New"/>
          <w:sz w:val="18"/>
        </w:rPr>
        <w:br/>
        <w:t xml:space="preserve">    if isinstance(damaged_equipment, Line) and random.random() &lt; 0.25:</w:t>
      </w:r>
      <w:r w:rsidRPr="000F6418">
        <w:rPr>
          <w:rFonts w:ascii="Courier New" w:eastAsia="Courier New" w:hAnsi="Courier New"/>
          <w:sz w:val="18"/>
        </w:rPr>
        <w:br/>
        <w:t xml:space="preserve">        self_cleared = True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return Fault(fault_type, current, damaged_equipment, self_cleared)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>def reset_breakers(breakers):</w:t>
      </w:r>
      <w:r w:rsidRPr="000F6418">
        <w:rPr>
          <w:rFonts w:ascii="Courier New" w:eastAsia="Courier New" w:hAnsi="Courier New"/>
          <w:sz w:val="18"/>
        </w:rPr>
        <w:br/>
        <w:t xml:space="preserve">    for breaker in breakers.values():</w:t>
      </w:r>
      <w:r w:rsidRPr="000F6418">
        <w:rPr>
          <w:rFonts w:ascii="Courier New" w:eastAsia="Courier New" w:hAnsi="Courier New"/>
          <w:sz w:val="18"/>
        </w:rPr>
        <w:br/>
        <w:t xml:space="preserve">        breaker.set_state("ON")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>def main():</w:t>
      </w:r>
      <w:r w:rsidRPr="000F6418">
        <w:rPr>
          <w:rFonts w:ascii="Courier New" w:eastAsia="Courier New" w:hAnsi="Courier New"/>
          <w:sz w:val="18"/>
        </w:rPr>
        <w:br/>
        <w:t xml:space="preserve">    logger = setup_logger()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downloads_path = os.path.join(os.path.expanduser("~"), "Downloads")</w:t>
      </w:r>
      <w:r w:rsidRPr="000F6418">
        <w:rPr>
          <w:rFonts w:ascii="Courier New" w:eastAsia="Courier New" w:hAnsi="Courier New"/>
          <w:sz w:val="18"/>
        </w:rPr>
        <w:br/>
        <w:t xml:space="preserve">    file_path = os.path.join(downloads_path, "lab2_variant6_student.json")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lastRenderedPageBreak/>
        <w:t xml:space="preserve">    data = load_json(file_path)</w:t>
      </w:r>
      <w:r w:rsidRPr="000F6418">
        <w:rPr>
          <w:rFonts w:ascii="Courier New" w:eastAsia="Courier New" w:hAnsi="Courier New"/>
          <w:sz w:val="18"/>
        </w:rPr>
        <w:br/>
        <w:t xml:space="preserve">    equipment, breakers, protections = create_objects(data)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equipment_list = list(equipment.values())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i = 1</w:t>
      </w:r>
      <w:r w:rsidRPr="000F6418">
        <w:rPr>
          <w:rFonts w:ascii="Courier New" w:eastAsia="Courier New" w:hAnsi="Courier New"/>
          <w:sz w:val="18"/>
        </w:rPr>
        <w:br/>
        <w:t xml:space="preserve">    while i &lt;= 10:</w:t>
      </w:r>
      <w:r w:rsidRPr="000F6418">
        <w:rPr>
          <w:rFonts w:ascii="Courier New" w:eastAsia="Courier New" w:hAnsi="Courier New"/>
          <w:sz w:val="18"/>
        </w:rPr>
        <w:br/>
        <w:t xml:space="preserve">        reset_breakers(breakers)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    damaged_equipment = random.choice(equipment_list)</w:t>
      </w:r>
      <w:r w:rsidRPr="000F6418">
        <w:rPr>
          <w:rFonts w:ascii="Courier New" w:eastAsia="Courier New" w:hAnsi="Courier New"/>
          <w:sz w:val="18"/>
        </w:rPr>
        <w:br/>
        <w:t xml:space="preserve">        fault = generate_fault(damaged_equipment)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    damaged_name = fault.get_damaged_element().get_name()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    print("</w:t>
      </w:r>
      <w:r w:rsidRPr="000F6418">
        <w:rPr>
          <w:rFonts w:ascii="Courier New" w:eastAsia="Courier New" w:hAnsi="Courier New"/>
          <w:sz w:val="18"/>
          <w:lang w:val="ru-RU"/>
        </w:rPr>
        <w:t>Итерация</w:t>
      </w:r>
      <w:r w:rsidRPr="000F6418">
        <w:rPr>
          <w:rFonts w:ascii="Courier New" w:eastAsia="Courier New" w:hAnsi="Courier New"/>
          <w:sz w:val="18"/>
        </w:rPr>
        <w:t>", i)</w:t>
      </w:r>
      <w:r w:rsidRPr="000F6418">
        <w:rPr>
          <w:rFonts w:ascii="Courier New" w:eastAsia="Courier New" w:hAnsi="Courier New"/>
          <w:sz w:val="18"/>
        </w:rPr>
        <w:br/>
        <w:t xml:space="preserve">        print("</w:t>
      </w:r>
      <w:r w:rsidRPr="000F6418">
        <w:rPr>
          <w:rFonts w:ascii="Courier New" w:eastAsia="Courier New" w:hAnsi="Courier New"/>
          <w:sz w:val="18"/>
          <w:lang w:val="ru-RU"/>
        </w:rPr>
        <w:t>Поврежденный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элемент</w:t>
      </w:r>
      <w:r w:rsidRPr="000F6418">
        <w:rPr>
          <w:rFonts w:ascii="Courier New" w:eastAsia="Courier New" w:hAnsi="Courier New"/>
          <w:sz w:val="18"/>
        </w:rPr>
        <w:t>:", damaged_name)</w:t>
      </w:r>
      <w:r w:rsidRPr="000F6418">
        <w:rPr>
          <w:rFonts w:ascii="Courier New" w:eastAsia="Courier New" w:hAnsi="Courier New"/>
          <w:sz w:val="18"/>
        </w:rPr>
        <w:br/>
        <w:t xml:space="preserve">        print("</w:t>
      </w:r>
      <w:r w:rsidRPr="000F6418">
        <w:rPr>
          <w:rFonts w:ascii="Courier New" w:eastAsia="Courier New" w:hAnsi="Courier New"/>
          <w:sz w:val="18"/>
          <w:lang w:val="ru-RU"/>
        </w:rPr>
        <w:t>Тип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КЗ</w:t>
      </w:r>
      <w:r w:rsidRPr="000F6418">
        <w:rPr>
          <w:rFonts w:ascii="Courier New" w:eastAsia="Courier New" w:hAnsi="Courier New"/>
          <w:sz w:val="18"/>
        </w:rPr>
        <w:t>:", fault.get_fault_type())</w:t>
      </w:r>
      <w:r w:rsidRPr="000F6418">
        <w:rPr>
          <w:rFonts w:ascii="Courier New" w:eastAsia="Courier New" w:hAnsi="Courier New"/>
          <w:sz w:val="18"/>
        </w:rPr>
        <w:br/>
        <w:t xml:space="preserve">        print("</w:t>
      </w:r>
      <w:r w:rsidRPr="000F6418">
        <w:rPr>
          <w:rFonts w:ascii="Courier New" w:eastAsia="Courier New" w:hAnsi="Courier New"/>
          <w:sz w:val="18"/>
          <w:lang w:val="ru-RU"/>
        </w:rPr>
        <w:t>Ток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КЗ</w:t>
      </w:r>
      <w:r w:rsidRPr="000F6418">
        <w:rPr>
          <w:rFonts w:ascii="Courier New" w:eastAsia="Courier New" w:hAnsi="Courier New"/>
          <w:sz w:val="18"/>
        </w:rPr>
        <w:t>:", fault.get_current(), "</w:t>
      </w:r>
      <w:r w:rsidRPr="000F6418">
        <w:rPr>
          <w:rFonts w:ascii="Courier New" w:eastAsia="Courier New" w:hAnsi="Courier New"/>
          <w:sz w:val="18"/>
          <w:lang w:val="ru-RU"/>
        </w:rPr>
        <w:t>А</w:t>
      </w:r>
      <w:r w:rsidRPr="000F6418">
        <w:rPr>
          <w:rFonts w:ascii="Courier New" w:eastAsia="Courier New" w:hAnsi="Courier New"/>
          <w:sz w:val="18"/>
        </w:rPr>
        <w:t>")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    if fault.is_self_cleared():</w:t>
      </w:r>
      <w:r w:rsidRPr="000F6418">
        <w:rPr>
          <w:rFonts w:ascii="Courier New" w:eastAsia="Courier New" w:hAnsi="Courier New"/>
          <w:sz w:val="18"/>
        </w:rPr>
        <w:br/>
        <w:t xml:space="preserve">            print("</w:t>
      </w:r>
      <w:r w:rsidRPr="000F6418">
        <w:rPr>
          <w:rFonts w:ascii="Courier New" w:eastAsia="Courier New" w:hAnsi="Courier New"/>
          <w:sz w:val="18"/>
          <w:lang w:val="ru-RU"/>
        </w:rPr>
        <w:t>Результат</w:t>
      </w:r>
      <w:r w:rsidRPr="000F6418">
        <w:rPr>
          <w:rFonts w:ascii="Courier New" w:eastAsia="Courier New" w:hAnsi="Courier New"/>
          <w:sz w:val="18"/>
        </w:rPr>
        <w:t xml:space="preserve">: </w:t>
      </w:r>
      <w:r w:rsidRPr="000F6418">
        <w:rPr>
          <w:rFonts w:ascii="Courier New" w:eastAsia="Courier New" w:hAnsi="Courier New"/>
          <w:sz w:val="18"/>
          <w:lang w:val="ru-RU"/>
        </w:rPr>
        <w:t>КЗ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самоустранилось</w:t>
      </w:r>
      <w:r w:rsidRPr="000F6418">
        <w:rPr>
          <w:rFonts w:ascii="Courier New" w:eastAsia="Courier New" w:hAnsi="Courier New"/>
          <w:sz w:val="18"/>
        </w:rPr>
        <w:t>")</w:t>
      </w:r>
      <w:r w:rsidRPr="000F6418">
        <w:rPr>
          <w:rFonts w:ascii="Courier New" w:eastAsia="Courier New" w:hAnsi="Courier New"/>
          <w:sz w:val="18"/>
        </w:rPr>
        <w:br/>
        <w:t xml:space="preserve">            print("</w:t>
      </w:r>
      <w:r w:rsidRPr="000F6418">
        <w:rPr>
          <w:rFonts w:ascii="Courier New" w:eastAsia="Courier New" w:hAnsi="Courier New"/>
          <w:sz w:val="18"/>
          <w:lang w:val="ru-RU"/>
        </w:rPr>
        <w:t>Отключенные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выключатели</w:t>
      </w:r>
      <w:r w:rsidRPr="000F6418">
        <w:rPr>
          <w:rFonts w:ascii="Courier New" w:eastAsia="Courier New" w:hAnsi="Courier New"/>
          <w:sz w:val="18"/>
        </w:rPr>
        <w:t xml:space="preserve">: </w:t>
      </w:r>
      <w:r w:rsidRPr="000F6418">
        <w:rPr>
          <w:rFonts w:ascii="Courier New" w:eastAsia="Courier New" w:hAnsi="Courier New"/>
          <w:sz w:val="18"/>
          <w:lang w:val="ru-RU"/>
        </w:rPr>
        <w:t>нет</w:t>
      </w:r>
      <w:r w:rsidRPr="000F6418">
        <w:rPr>
          <w:rFonts w:ascii="Courier New" w:eastAsia="Courier New" w:hAnsi="Courier New"/>
          <w:sz w:val="18"/>
        </w:rPr>
        <w:t>")</w:t>
      </w:r>
      <w:r w:rsidRPr="000F6418">
        <w:rPr>
          <w:rFonts w:ascii="Courier New" w:eastAsia="Courier New" w:hAnsi="Courier New"/>
          <w:sz w:val="18"/>
        </w:rPr>
        <w:br/>
        <w:t xml:space="preserve">            print("-" * 50)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        logger.info(</w:t>
      </w:r>
      <w:r w:rsidRPr="000F6418">
        <w:rPr>
          <w:rFonts w:ascii="Courier New" w:eastAsia="Courier New" w:hAnsi="Courier New"/>
          <w:sz w:val="18"/>
        </w:rPr>
        <w:br/>
        <w:t xml:space="preserve">                "</w:t>
      </w:r>
      <w:r w:rsidRPr="000F6418">
        <w:rPr>
          <w:rFonts w:ascii="Courier New" w:eastAsia="Courier New" w:hAnsi="Courier New"/>
          <w:sz w:val="18"/>
          <w:lang w:val="ru-RU"/>
        </w:rPr>
        <w:t>Поврежденный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элемент</w:t>
      </w:r>
      <w:r w:rsidRPr="000F6418">
        <w:rPr>
          <w:rFonts w:ascii="Courier New" w:eastAsia="Courier New" w:hAnsi="Courier New"/>
          <w:sz w:val="18"/>
        </w:rPr>
        <w:t xml:space="preserve">: %s; </w:t>
      </w:r>
      <w:r w:rsidRPr="000F6418">
        <w:rPr>
          <w:rFonts w:ascii="Courier New" w:eastAsia="Courier New" w:hAnsi="Courier New"/>
          <w:sz w:val="18"/>
          <w:lang w:val="ru-RU"/>
        </w:rPr>
        <w:t>Тип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КЗ</w:t>
      </w:r>
      <w:r w:rsidRPr="000F6418">
        <w:rPr>
          <w:rFonts w:ascii="Courier New" w:eastAsia="Courier New" w:hAnsi="Courier New"/>
          <w:sz w:val="18"/>
        </w:rPr>
        <w:t xml:space="preserve">: %s; </w:t>
      </w:r>
      <w:r w:rsidRPr="000F6418">
        <w:rPr>
          <w:rFonts w:ascii="Courier New" w:eastAsia="Courier New" w:hAnsi="Courier New"/>
          <w:sz w:val="18"/>
          <w:lang w:val="ru-RU"/>
        </w:rPr>
        <w:t>Ток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КЗ</w:t>
      </w:r>
      <w:r w:rsidRPr="000F6418">
        <w:rPr>
          <w:rFonts w:ascii="Courier New" w:eastAsia="Courier New" w:hAnsi="Courier New"/>
          <w:sz w:val="18"/>
        </w:rPr>
        <w:t xml:space="preserve">: %s </w:t>
      </w:r>
      <w:r w:rsidRPr="000F6418">
        <w:rPr>
          <w:rFonts w:ascii="Courier New" w:eastAsia="Courier New" w:hAnsi="Courier New"/>
          <w:sz w:val="18"/>
          <w:lang w:val="ru-RU"/>
        </w:rPr>
        <w:t>А</w:t>
      </w:r>
      <w:r w:rsidRPr="000F6418">
        <w:rPr>
          <w:rFonts w:ascii="Courier New" w:eastAsia="Courier New" w:hAnsi="Courier New"/>
          <w:sz w:val="18"/>
        </w:rPr>
        <w:t xml:space="preserve">; </w:t>
      </w:r>
      <w:r w:rsidRPr="000F6418">
        <w:rPr>
          <w:rFonts w:ascii="Courier New" w:eastAsia="Courier New" w:hAnsi="Courier New"/>
          <w:sz w:val="18"/>
          <w:lang w:val="ru-RU"/>
        </w:rPr>
        <w:t>Результат</w:t>
      </w:r>
      <w:r w:rsidRPr="000F6418">
        <w:rPr>
          <w:rFonts w:ascii="Courier New" w:eastAsia="Courier New" w:hAnsi="Courier New"/>
          <w:sz w:val="18"/>
        </w:rPr>
        <w:t xml:space="preserve">: </w:t>
      </w:r>
      <w:r w:rsidRPr="000F6418">
        <w:rPr>
          <w:rFonts w:ascii="Courier New" w:eastAsia="Courier New" w:hAnsi="Courier New"/>
          <w:sz w:val="18"/>
          <w:lang w:val="ru-RU"/>
        </w:rPr>
        <w:t>КЗ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самоустранилось</w:t>
      </w:r>
      <w:r w:rsidRPr="000F6418">
        <w:rPr>
          <w:rFonts w:ascii="Courier New" w:eastAsia="Courier New" w:hAnsi="Courier New"/>
          <w:sz w:val="18"/>
        </w:rPr>
        <w:t xml:space="preserve">; </w:t>
      </w:r>
      <w:r w:rsidRPr="000F6418">
        <w:rPr>
          <w:rFonts w:ascii="Courier New" w:eastAsia="Courier New" w:hAnsi="Courier New"/>
          <w:sz w:val="18"/>
          <w:lang w:val="ru-RU"/>
        </w:rPr>
        <w:t>Отключенные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выключатели</w:t>
      </w:r>
      <w:r w:rsidRPr="000F6418">
        <w:rPr>
          <w:rFonts w:ascii="Courier New" w:eastAsia="Courier New" w:hAnsi="Courier New"/>
          <w:sz w:val="18"/>
        </w:rPr>
        <w:t xml:space="preserve">: </w:t>
      </w:r>
      <w:r w:rsidRPr="000F6418">
        <w:rPr>
          <w:rFonts w:ascii="Courier New" w:eastAsia="Courier New" w:hAnsi="Courier New"/>
          <w:sz w:val="18"/>
          <w:lang w:val="ru-RU"/>
        </w:rPr>
        <w:t>нет</w:t>
      </w:r>
      <w:r w:rsidRPr="000F6418">
        <w:rPr>
          <w:rFonts w:ascii="Courier New" w:eastAsia="Courier New" w:hAnsi="Courier New"/>
          <w:sz w:val="18"/>
        </w:rPr>
        <w:t>",</w:t>
      </w:r>
      <w:r w:rsidRPr="000F6418">
        <w:rPr>
          <w:rFonts w:ascii="Courier New" w:eastAsia="Courier New" w:hAnsi="Courier New"/>
          <w:sz w:val="18"/>
        </w:rPr>
        <w:br/>
        <w:t xml:space="preserve">                damaged_name,</w:t>
      </w:r>
      <w:r w:rsidRPr="000F6418">
        <w:rPr>
          <w:rFonts w:ascii="Courier New" w:eastAsia="Courier New" w:hAnsi="Courier New"/>
          <w:sz w:val="18"/>
        </w:rPr>
        <w:br/>
        <w:t xml:space="preserve">                fault.get_fault_type(),</w:t>
      </w:r>
      <w:r w:rsidRPr="000F6418">
        <w:rPr>
          <w:rFonts w:ascii="Courier New" w:eastAsia="Courier New" w:hAnsi="Courier New"/>
          <w:sz w:val="18"/>
        </w:rPr>
        <w:br/>
        <w:t xml:space="preserve">                fault.get_current()</w:t>
      </w:r>
      <w:r w:rsidRPr="000F6418">
        <w:rPr>
          <w:rFonts w:ascii="Courier New" w:eastAsia="Courier New" w:hAnsi="Courier New"/>
          <w:sz w:val="18"/>
        </w:rPr>
        <w:br/>
        <w:t xml:space="preserve">            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        i += 1</w:t>
      </w:r>
      <w:r w:rsidRPr="000F6418">
        <w:rPr>
          <w:rFonts w:ascii="Courier New" w:eastAsia="Courier New" w:hAnsi="Courier New"/>
          <w:sz w:val="18"/>
        </w:rPr>
        <w:br/>
        <w:t xml:space="preserve">            continue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    local_protections = []</w:t>
      </w:r>
      <w:r w:rsidRPr="000F6418">
        <w:rPr>
          <w:rFonts w:ascii="Courier New" w:eastAsia="Courier New" w:hAnsi="Courier New"/>
          <w:sz w:val="18"/>
        </w:rPr>
        <w:br/>
        <w:t xml:space="preserve">        for p in protections:</w:t>
      </w:r>
      <w:r w:rsidRPr="000F6418">
        <w:rPr>
          <w:rFonts w:ascii="Courier New" w:eastAsia="Courier New" w:hAnsi="Courier New"/>
          <w:sz w:val="18"/>
        </w:rPr>
        <w:br/>
        <w:t xml:space="preserve">            if p.get_protected_equipment() == damaged_name:</w:t>
      </w:r>
      <w:r w:rsidRPr="000F6418">
        <w:rPr>
          <w:rFonts w:ascii="Courier New" w:eastAsia="Courier New" w:hAnsi="Courier New"/>
          <w:sz w:val="18"/>
        </w:rPr>
        <w:br/>
        <w:t xml:space="preserve">                local_protections.append(p)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    mains = []</w:t>
      </w:r>
      <w:r w:rsidRPr="000F6418">
        <w:rPr>
          <w:rFonts w:ascii="Courier New" w:eastAsia="Courier New" w:hAnsi="Courier New"/>
          <w:sz w:val="18"/>
        </w:rPr>
        <w:br/>
        <w:t xml:space="preserve">        reserves = []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    for p in local_protections:</w:t>
      </w:r>
      <w:r w:rsidRPr="000F6418">
        <w:rPr>
          <w:rFonts w:ascii="Courier New" w:eastAsia="Courier New" w:hAnsi="Courier New"/>
          <w:sz w:val="18"/>
        </w:rPr>
        <w:br/>
        <w:t xml:space="preserve">            if p.get_type() == "main":</w:t>
      </w:r>
      <w:r w:rsidRPr="000F6418">
        <w:rPr>
          <w:rFonts w:ascii="Courier New" w:eastAsia="Courier New" w:hAnsi="Courier New"/>
          <w:sz w:val="18"/>
        </w:rPr>
        <w:br/>
        <w:t xml:space="preserve">                mains.append(p)</w:t>
      </w:r>
      <w:r w:rsidRPr="000F6418">
        <w:rPr>
          <w:rFonts w:ascii="Courier New" w:eastAsia="Courier New" w:hAnsi="Courier New"/>
          <w:sz w:val="18"/>
        </w:rPr>
        <w:br/>
        <w:t xml:space="preserve">            else:</w:t>
      </w:r>
      <w:r w:rsidRPr="000F6418">
        <w:rPr>
          <w:rFonts w:ascii="Courier New" w:eastAsia="Courier New" w:hAnsi="Courier New"/>
          <w:sz w:val="18"/>
        </w:rPr>
        <w:br/>
        <w:t xml:space="preserve">                reserves.append(p)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    worked = False</w:t>
      </w:r>
      <w:r w:rsidRPr="000F6418">
        <w:rPr>
          <w:rFonts w:ascii="Courier New" w:eastAsia="Courier New" w:hAnsi="Courier New"/>
          <w:sz w:val="18"/>
        </w:rPr>
        <w:br/>
        <w:t xml:space="preserve">        worked_name = None</w:t>
      </w:r>
      <w:r w:rsidRPr="000F6418">
        <w:rPr>
          <w:rFonts w:ascii="Courier New" w:eastAsia="Courier New" w:hAnsi="Courier New"/>
          <w:sz w:val="18"/>
        </w:rPr>
        <w:br/>
        <w:t xml:space="preserve">        tripped = []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    for group in [mains, reserves]:</w:t>
      </w:r>
      <w:r w:rsidRPr="000F6418">
        <w:rPr>
          <w:rFonts w:ascii="Courier New" w:eastAsia="Courier New" w:hAnsi="Courier New"/>
          <w:sz w:val="18"/>
        </w:rPr>
        <w:br/>
        <w:t xml:space="preserve">            for p in group:</w:t>
      </w:r>
      <w:r w:rsidRPr="000F6418">
        <w:rPr>
          <w:rFonts w:ascii="Courier New" w:eastAsia="Courier New" w:hAnsi="Courier New"/>
          <w:sz w:val="18"/>
        </w:rPr>
        <w:br/>
        <w:t xml:space="preserve">                if p.works_for_fault(fault):</w:t>
      </w:r>
      <w:r w:rsidRPr="000F6418">
        <w:rPr>
          <w:rFonts w:ascii="Courier New" w:eastAsia="Courier New" w:hAnsi="Courier New"/>
          <w:sz w:val="18"/>
        </w:rPr>
        <w:br/>
        <w:t xml:space="preserve">                    if p.failed():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logger.info(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lastRenderedPageBreak/>
        <w:t xml:space="preserve">                            "</w:t>
      </w:r>
      <w:r w:rsidRPr="000F6418">
        <w:rPr>
          <w:rFonts w:ascii="Courier New" w:eastAsia="Courier New" w:hAnsi="Courier New"/>
          <w:sz w:val="18"/>
          <w:lang w:val="ru-RU"/>
        </w:rPr>
        <w:t>Поврежденный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элемент</w:t>
      </w:r>
      <w:r w:rsidRPr="000F6418">
        <w:rPr>
          <w:rFonts w:ascii="Courier New" w:eastAsia="Courier New" w:hAnsi="Courier New"/>
          <w:sz w:val="18"/>
        </w:rPr>
        <w:t xml:space="preserve">: %s; </w:t>
      </w:r>
      <w:r w:rsidRPr="000F6418">
        <w:rPr>
          <w:rFonts w:ascii="Courier New" w:eastAsia="Courier New" w:hAnsi="Courier New"/>
          <w:sz w:val="18"/>
          <w:lang w:val="ru-RU"/>
        </w:rPr>
        <w:t>Тип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КЗ</w:t>
      </w:r>
      <w:r w:rsidRPr="000F6418">
        <w:rPr>
          <w:rFonts w:ascii="Courier New" w:eastAsia="Courier New" w:hAnsi="Courier New"/>
          <w:sz w:val="18"/>
        </w:rPr>
        <w:t xml:space="preserve">: %s; </w:t>
      </w:r>
      <w:r w:rsidRPr="000F6418">
        <w:rPr>
          <w:rFonts w:ascii="Courier New" w:eastAsia="Courier New" w:hAnsi="Courier New"/>
          <w:sz w:val="18"/>
          <w:lang w:val="ru-RU"/>
        </w:rPr>
        <w:t>Ток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КЗ</w:t>
      </w:r>
      <w:r w:rsidRPr="000F6418">
        <w:rPr>
          <w:rFonts w:ascii="Courier New" w:eastAsia="Courier New" w:hAnsi="Courier New"/>
          <w:sz w:val="18"/>
        </w:rPr>
        <w:t xml:space="preserve">: %s </w:t>
      </w:r>
      <w:r w:rsidRPr="000F6418">
        <w:rPr>
          <w:rFonts w:ascii="Courier New" w:eastAsia="Courier New" w:hAnsi="Courier New"/>
          <w:sz w:val="18"/>
          <w:lang w:val="ru-RU"/>
        </w:rPr>
        <w:t>А</w:t>
      </w:r>
      <w:r w:rsidRPr="000F6418">
        <w:rPr>
          <w:rFonts w:ascii="Courier New" w:eastAsia="Courier New" w:hAnsi="Courier New"/>
          <w:sz w:val="18"/>
        </w:rPr>
        <w:t xml:space="preserve">; </w:t>
      </w:r>
      <w:r w:rsidRPr="000F6418">
        <w:rPr>
          <w:rFonts w:ascii="Courier New" w:eastAsia="Courier New" w:hAnsi="Courier New"/>
          <w:sz w:val="18"/>
          <w:lang w:val="ru-RU"/>
        </w:rPr>
        <w:t>Защита</w:t>
      </w:r>
      <w:r w:rsidRPr="000F6418">
        <w:rPr>
          <w:rFonts w:ascii="Courier New" w:eastAsia="Courier New" w:hAnsi="Courier New"/>
          <w:sz w:val="18"/>
        </w:rPr>
        <w:t xml:space="preserve"> %s </w:t>
      </w:r>
      <w:r w:rsidRPr="000F6418">
        <w:rPr>
          <w:rFonts w:ascii="Courier New" w:eastAsia="Courier New" w:hAnsi="Courier New"/>
          <w:sz w:val="18"/>
          <w:lang w:val="ru-RU"/>
        </w:rPr>
        <w:t>отказала</w:t>
      </w:r>
      <w:r w:rsidRPr="000F6418">
        <w:rPr>
          <w:rFonts w:ascii="Courier New" w:eastAsia="Courier New" w:hAnsi="Courier New"/>
          <w:sz w:val="18"/>
        </w:rPr>
        <w:t>",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    damaged_name,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    fault.get_fault_type(),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    fault.get_current(),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    p.get_name()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)</w:t>
      </w:r>
      <w:r w:rsidRPr="000F6418">
        <w:rPr>
          <w:rFonts w:ascii="Courier New" w:eastAsia="Courier New" w:hAnsi="Courier New"/>
          <w:sz w:val="18"/>
        </w:rPr>
        <w:br/>
        <w:t xml:space="preserve">                    else: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for br_name in fault.get_damaged_element().get_switched_by():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    if br_name in breakers: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        breakers[br_name].open()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        tripped.append(br_name)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                    worked = True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worked_name = p.get_name()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                    logger.info(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    "</w:t>
      </w:r>
      <w:r w:rsidRPr="000F6418">
        <w:rPr>
          <w:rFonts w:ascii="Courier New" w:eastAsia="Courier New" w:hAnsi="Courier New"/>
          <w:sz w:val="18"/>
          <w:lang w:val="ru-RU"/>
        </w:rPr>
        <w:t>Поврежденный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элемент</w:t>
      </w:r>
      <w:r w:rsidRPr="000F6418">
        <w:rPr>
          <w:rFonts w:ascii="Courier New" w:eastAsia="Courier New" w:hAnsi="Courier New"/>
          <w:sz w:val="18"/>
        </w:rPr>
        <w:t xml:space="preserve">: %s; </w:t>
      </w:r>
      <w:r w:rsidRPr="000F6418">
        <w:rPr>
          <w:rFonts w:ascii="Courier New" w:eastAsia="Courier New" w:hAnsi="Courier New"/>
          <w:sz w:val="18"/>
          <w:lang w:val="ru-RU"/>
        </w:rPr>
        <w:t>Тип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КЗ</w:t>
      </w:r>
      <w:r w:rsidRPr="000F6418">
        <w:rPr>
          <w:rFonts w:ascii="Courier New" w:eastAsia="Courier New" w:hAnsi="Courier New"/>
          <w:sz w:val="18"/>
        </w:rPr>
        <w:t xml:space="preserve">: %s; </w:t>
      </w:r>
      <w:r w:rsidRPr="000F6418">
        <w:rPr>
          <w:rFonts w:ascii="Courier New" w:eastAsia="Courier New" w:hAnsi="Courier New"/>
          <w:sz w:val="18"/>
          <w:lang w:val="ru-RU"/>
        </w:rPr>
        <w:t>Ток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КЗ</w:t>
      </w:r>
      <w:r w:rsidRPr="000F6418">
        <w:rPr>
          <w:rFonts w:ascii="Courier New" w:eastAsia="Courier New" w:hAnsi="Courier New"/>
          <w:sz w:val="18"/>
        </w:rPr>
        <w:t xml:space="preserve">: %s </w:t>
      </w:r>
      <w:r w:rsidRPr="000F6418">
        <w:rPr>
          <w:rFonts w:ascii="Courier New" w:eastAsia="Courier New" w:hAnsi="Courier New"/>
          <w:sz w:val="18"/>
          <w:lang w:val="ru-RU"/>
        </w:rPr>
        <w:t>А</w:t>
      </w:r>
      <w:r w:rsidRPr="000F6418">
        <w:rPr>
          <w:rFonts w:ascii="Courier New" w:eastAsia="Courier New" w:hAnsi="Courier New"/>
          <w:sz w:val="18"/>
        </w:rPr>
        <w:t xml:space="preserve">; </w:t>
      </w:r>
      <w:r w:rsidRPr="000F6418">
        <w:rPr>
          <w:rFonts w:ascii="Courier New" w:eastAsia="Courier New" w:hAnsi="Courier New"/>
          <w:sz w:val="18"/>
          <w:lang w:val="ru-RU"/>
        </w:rPr>
        <w:t>Сработала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защита</w:t>
      </w:r>
      <w:r w:rsidRPr="000F6418">
        <w:rPr>
          <w:rFonts w:ascii="Courier New" w:eastAsia="Courier New" w:hAnsi="Courier New"/>
          <w:sz w:val="18"/>
        </w:rPr>
        <w:t xml:space="preserve"> %s; </w:t>
      </w:r>
      <w:r w:rsidRPr="000F6418">
        <w:rPr>
          <w:rFonts w:ascii="Courier New" w:eastAsia="Courier New" w:hAnsi="Courier New"/>
          <w:sz w:val="18"/>
          <w:lang w:val="ru-RU"/>
        </w:rPr>
        <w:t>Отключенные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выключатели</w:t>
      </w:r>
      <w:r w:rsidRPr="000F6418">
        <w:rPr>
          <w:rFonts w:ascii="Courier New" w:eastAsia="Courier New" w:hAnsi="Courier New"/>
          <w:sz w:val="18"/>
        </w:rPr>
        <w:t>: %s",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    damaged_name,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    fault.get_fault_type(),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    fault.get_current(),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    worked_name,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    ", ".join(tripped)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)</w:t>
      </w:r>
      <w:r w:rsidRPr="000F6418">
        <w:rPr>
          <w:rFonts w:ascii="Courier New" w:eastAsia="Courier New" w:hAnsi="Courier New"/>
          <w:sz w:val="18"/>
        </w:rPr>
        <w:br/>
        <w:t xml:space="preserve">                        break</w:t>
      </w:r>
      <w:r w:rsidRPr="000F6418">
        <w:rPr>
          <w:rFonts w:ascii="Courier New" w:eastAsia="Courier New" w:hAnsi="Courier New"/>
          <w:sz w:val="18"/>
        </w:rPr>
        <w:br/>
        <w:t xml:space="preserve">            if worked:</w:t>
      </w:r>
      <w:r w:rsidRPr="000F6418">
        <w:rPr>
          <w:rFonts w:ascii="Courier New" w:eastAsia="Courier New" w:hAnsi="Courier New"/>
          <w:sz w:val="18"/>
        </w:rPr>
        <w:br/>
        <w:t xml:space="preserve">                break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    if worked:</w:t>
      </w:r>
      <w:r w:rsidRPr="000F6418">
        <w:rPr>
          <w:rFonts w:ascii="Courier New" w:eastAsia="Courier New" w:hAnsi="Courier New"/>
          <w:sz w:val="18"/>
        </w:rPr>
        <w:br/>
        <w:t xml:space="preserve">            print("</w:t>
      </w:r>
      <w:r w:rsidRPr="000F6418">
        <w:rPr>
          <w:rFonts w:ascii="Courier New" w:eastAsia="Courier New" w:hAnsi="Courier New"/>
          <w:sz w:val="18"/>
          <w:lang w:val="ru-RU"/>
        </w:rPr>
        <w:t>Результат</w:t>
      </w:r>
      <w:r w:rsidRPr="000F6418">
        <w:rPr>
          <w:rFonts w:ascii="Courier New" w:eastAsia="Courier New" w:hAnsi="Courier New"/>
          <w:sz w:val="18"/>
        </w:rPr>
        <w:t xml:space="preserve">: </w:t>
      </w:r>
      <w:r w:rsidRPr="000F6418">
        <w:rPr>
          <w:rFonts w:ascii="Courier New" w:eastAsia="Courier New" w:hAnsi="Courier New"/>
          <w:sz w:val="18"/>
          <w:lang w:val="ru-RU"/>
        </w:rPr>
        <w:t>Защита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сработала</w:t>
      </w:r>
      <w:r w:rsidRPr="000F6418">
        <w:rPr>
          <w:rFonts w:ascii="Courier New" w:eastAsia="Courier New" w:hAnsi="Courier New"/>
          <w:sz w:val="18"/>
        </w:rPr>
        <w:t>")</w:t>
      </w:r>
      <w:r w:rsidRPr="000F6418">
        <w:rPr>
          <w:rFonts w:ascii="Courier New" w:eastAsia="Courier New" w:hAnsi="Courier New"/>
          <w:sz w:val="18"/>
        </w:rPr>
        <w:br/>
        <w:t xml:space="preserve">            print("</w:t>
      </w:r>
      <w:r w:rsidRPr="000F6418">
        <w:rPr>
          <w:rFonts w:ascii="Courier New" w:eastAsia="Courier New" w:hAnsi="Courier New"/>
          <w:sz w:val="18"/>
          <w:lang w:val="ru-RU"/>
        </w:rPr>
        <w:t>Сработавшая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защита</w:t>
      </w:r>
      <w:r w:rsidRPr="000F6418">
        <w:rPr>
          <w:rFonts w:ascii="Courier New" w:eastAsia="Courier New" w:hAnsi="Courier New"/>
          <w:sz w:val="18"/>
        </w:rPr>
        <w:t>:", worked_name)</w:t>
      </w:r>
      <w:r w:rsidRPr="000F6418">
        <w:rPr>
          <w:rFonts w:ascii="Courier New" w:eastAsia="Courier New" w:hAnsi="Courier New"/>
          <w:sz w:val="18"/>
        </w:rPr>
        <w:br/>
        <w:t xml:space="preserve">            print("</w:t>
      </w:r>
      <w:r w:rsidRPr="000F6418">
        <w:rPr>
          <w:rFonts w:ascii="Courier New" w:eastAsia="Courier New" w:hAnsi="Courier New"/>
          <w:sz w:val="18"/>
          <w:lang w:val="ru-RU"/>
        </w:rPr>
        <w:t>Отключенные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выключатели</w:t>
      </w:r>
      <w:r w:rsidRPr="000F6418">
        <w:rPr>
          <w:rFonts w:ascii="Courier New" w:eastAsia="Courier New" w:hAnsi="Courier New"/>
          <w:sz w:val="18"/>
        </w:rPr>
        <w:t>:", ", ".join(tripped))</w:t>
      </w:r>
      <w:r w:rsidRPr="000F6418">
        <w:rPr>
          <w:rFonts w:ascii="Courier New" w:eastAsia="Courier New" w:hAnsi="Courier New"/>
          <w:sz w:val="18"/>
        </w:rPr>
        <w:br/>
        <w:t xml:space="preserve">        else:</w:t>
      </w:r>
      <w:r w:rsidRPr="000F6418">
        <w:rPr>
          <w:rFonts w:ascii="Courier New" w:eastAsia="Courier New" w:hAnsi="Courier New"/>
          <w:sz w:val="18"/>
        </w:rPr>
        <w:br/>
        <w:t xml:space="preserve">            print("</w:t>
      </w:r>
      <w:r w:rsidRPr="000F6418">
        <w:rPr>
          <w:rFonts w:ascii="Courier New" w:eastAsia="Courier New" w:hAnsi="Courier New"/>
          <w:sz w:val="18"/>
          <w:lang w:val="ru-RU"/>
        </w:rPr>
        <w:t>Результат</w:t>
      </w:r>
      <w:r w:rsidRPr="000F6418">
        <w:rPr>
          <w:rFonts w:ascii="Courier New" w:eastAsia="Courier New" w:hAnsi="Courier New"/>
          <w:sz w:val="18"/>
        </w:rPr>
        <w:t xml:space="preserve">: </w:t>
      </w:r>
      <w:r w:rsidRPr="000F6418">
        <w:rPr>
          <w:rFonts w:ascii="Courier New" w:eastAsia="Courier New" w:hAnsi="Courier New"/>
          <w:sz w:val="18"/>
          <w:lang w:val="ru-RU"/>
        </w:rPr>
        <w:t>Защита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не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сработала</w:t>
      </w:r>
      <w:r w:rsidRPr="000F6418">
        <w:rPr>
          <w:rFonts w:ascii="Courier New" w:eastAsia="Courier New" w:hAnsi="Courier New"/>
          <w:sz w:val="18"/>
        </w:rPr>
        <w:t>")</w:t>
      </w:r>
      <w:r w:rsidRPr="000F6418">
        <w:rPr>
          <w:rFonts w:ascii="Courier New" w:eastAsia="Courier New" w:hAnsi="Courier New"/>
          <w:sz w:val="18"/>
        </w:rPr>
        <w:br/>
        <w:t xml:space="preserve">            print("</w:t>
      </w:r>
      <w:r w:rsidRPr="000F6418">
        <w:rPr>
          <w:rFonts w:ascii="Courier New" w:eastAsia="Courier New" w:hAnsi="Courier New"/>
          <w:sz w:val="18"/>
          <w:lang w:val="ru-RU"/>
        </w:rPr>
        <w:t>Сработавшая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защита</w:t>
      </w:r>
      <w:r w:rsidRPr="000F6418">
        <w:rPr>
          <w:rFonts w:ascii="Courier New" w:eastAsia="Courier New" w:hAnsi="Courier New"/>
          <w:sz w:val="18"/>
        </w:rPr>
        <w:t xml:space="preserve">: </w:t>
      </w:r>
      <w:r w:rsidRPr="000F6418">
        <w:rPr>
          <w:rFonts w:ascii="Courier New" w:eastAsia="Courier New" w:hAnsi="Courier New"/>
          <w:sz w:val="18"/>
          <w:lang w:val="ru-RU"/>
        </w:rPr>
        <w:t>нет</w:t>
      </w:r>
      <w:r w:rsidRPr="000F6418">
        <w:rPr>
          <w:rFonts w:ascii="Courier New" w:eastAsia="Courier New" w:hAnsi="Courier New"/>
          <w:sz w:val="18"/>
        </w:rPr>
        <w:t>")</w:t>
      </w:r>
      <w:r w:rsidRPr="000F6418">
        <w:rPr>
          <w:rFonts w:ascii="Courier New" w:eastAsia="Courier New" w:hAnsi="Courier New"/>
          <w:sz w:val="18"/>
        </w:rPr>
        <w:br/>
        <w:t xml:space="preserve">            print("</w:t>
      </w:r>
      <w:r w:rsidRPr="000F6418">
        <w:rPr>
          <w:rFonts w:ascii="Courier New" w:eastAsia="Courier New" w:hAnsi="Courier New"/>
          <w:sz w:val="18"/>
          <w:lang w:val="ru-RU"/>
        </w:rPr>
        <w:t>Отключенные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выключатели</w:t>
      </w:r>
      <w:r w:rsidRPr="000F6418">
        <w:rPr>
          <w:rFonts w:ascii="Courier New" w:eastAsia="Courier New" w:hAnsi="Courier New"/>
          <w:sz w:val="18"/>
        </w:rPr>
        <w:t xml:space="preserve">: </w:t>
      </w:r>
      <w:r w:rsidRPr="000F6418">
        <w:rPr>
          <w:rFonts w:ascii="Courier New" w:eastAsia="Courier New" w:hAnsi="Courier New"/>
          <w:sz w:val="18"/>
          <w:lang w:val="ru-RU"/>
        </w:rPr>
        <w:t>нет</w:t>
      </w:r>
      <w:r w:rsidRPr="000F6418">
        <w:rPr>
          <w:rFonts w:ascii="Courier New" w:eastAsia="Courier New" w:hAnsi="Courier New"/>
          <w:sz w:val="18"/>
        </w:rPr>
        <w:t>")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        logger.info(</w:t>
      </w:r>
      <w:r w:rsidRPr="000F6418">
        <w:rPr>
          <w:rFonts w:ascii="Courier New" w:eastAsia="Courier New" w:hAnsi="Courier New"/>
          <w:sz w:val="18"/>
        </w:rPr>
        <w:br/>
        <w:t xml:space="preserve">                "</w:t>
      </w:r>
      <w:r w:rsidRPr="000F6418">
        <w:rPr>
          <w:rFonts w:ascii="Courier New" w:eastAsia="Courier New" w:hAnsi="Courier New"/>
          <w:sz w:val="18"/>
          <w:lang w:val="ru-RU"/>
        </w:rPr>
        <w:t>Поврежденный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элемент</w:t>
      </w:r>
      <w:r w:rsidRPr="000F6418">
        <w:rPr>
          <w:rFonts w:ascii="Courier New" w:eastAsia="Courier New" w:hAnsi="Courier New"/>
          <w:sz w:val="18"/>
        </w:rPr>
        <w:t xml:space="preserve">: %s; </w:t>
      </w:r>
      <w:r w:rsidRPr="000F6418">
        <w:rPr>
          <w:rFonts w:ascii="Courier New" w:eastAsia="Courier New" w:hAnsi="Courier New"/>
          <w:sz w:val="18"/>
          <w:lang w:val="ru-RU"/>
        </w:rPr>
        <w:t>Тип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КЗ</w:t>
      </w:r>
      <w:r w:rsidRPr="000F6418">
        <w:rPr>
          <w:rFonts w:ascii="Courier New" w:eastAsia="Courier New" w:hAnsi="Courier New"/>
          <w:sz w:val="18"/>
        </w:rPr>
        <w:t xml:space="preserve">: %s; </w:t>
      </w:r>
      <w:r w:rsidRPr="000F6418">
        <w:rPr>
          <w:rFonts w:ascii="Courier New" w:eastAsia="Courier New" w:hAnsi="Courier New"/>
          <w:sz w:val="18"/>
          <w:lang w:val="ru-RU"/>
        </w:rPr>
        <w:t>Ток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КЗ</w:t>
      </w:r>
      <w:r w:rsidRPr="000F6418">
        <w:rPr>
          <w:rFonts w:ascii="Courier New" w:eastAsia="Courier New" w:hAnsi="Courier New"/>
          <w:sz w:val="18"/>
        </w:rPr>
        <w:t xml:space="preserve">: %s </w:t>
      </w:r>
      <w:r w:rsidRPr="000F6418">
        <w:rPr>
          <w:rFonts w:ascii="Courier New" w:eastAsia="Courier New" w:hAnsi="Courier New"/>
          <w:sz w:val="18"/>
          <w:lang w:val="ru-RU"/>
        </w:rPr>
        <w:t>А</w:t>
      </w:r>
      <w:r w:rsidRPr="000F6418">
        <w:rPr>
          <w:rFonts w:ascii="Courier New" w:eastAsia="Courier New" w:hAnsi="Courier New"/>
          <w:sz w:val="18"/>
        </w:rPr>
        <w:t xml:space="preserve">; </w:t>
      </w:r>
      <w:r w:rsidRPr="000F6418">
        <w:rPr>
          <w:rFonts w:ascii="Courier New" w:eastAsia="Courier New" w:hAnsi="Courier New"/>
          <w:sz w:val="18"/>
          <w:lang w:val="ru-RU"/>
        </w:rPr>
        <w:t>Ни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одна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защита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не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отключила</w:t>
      </w:r>
      <w:r w:rsidRPr="000F6418">
        <w:rPr>
          <w:rFonts w:ascii="Courier New" w:eastAsia="Courier New" w:hAnsi="Courier New"/>
          <w:sz w:val="18"/>
        </w:rPr>
        <w:t xml:space="preserve"> </w:t>
      </w:r>
      <w:r w:rsidRPr="000F6418">
        <w:rPr>
          <w:rFonts w:ascii="Courier New" w:eastAsia="Courier New" w:hAnsi="Courier New"/>
          <w:sz w:val="18"/>
          <w:lang w:val="ru-RU"/>
        </w:rPr>
        <w:t>повреждение</w:t>
      </w:r>
      <w:r w:rsidRPr="000F6418">
        <w:rPr>
          <w:rFonts w:ascii="Courier New" w:eastAsia="Courier New" w:hAnsi="Courier New"/>
          <w:sz w:val="18"/>
        </w:rPr>
        <w:t>",</w:t>
      </w:r>
      <w:r w:rsidRPr="000F6418">
        <w:rPr>
          <w:rFonts w:ascii="Courier New" w:eastAsia="Courier New" w:hAnsi="Courier New"/>
          <w:sz w:val="18"/>
        </w:rPr>
        <w:br/>
        <w:t xml:space="preserve">                damaged_name,</w:t>
      </w:r>
      <w:r w:rsidRPr="000F6418">
        <w:rPr>
          <w:rFonts w:ascii="Courier New" w:eastAsia="Courier New" w:hAnsi="Courier New"/>
          <w:sz w:val="18"/>
        </w:rPr>
        <w:br/>
        <w:t xml:space="preserve">                fault.get_fault_type(),</w:t>
      </w:r>
      <w:r w:rsidRPr="000F6418">
        <w:rPr>
          <w:rFonts w:ascii="Courier New" w:eastAsia="Courier New" w:hAnsi="Courier New"/>
          <w:sz w:val="18"/>
        </w:rPr>
        <w:br/>
        <w:t xml:space="preserve">                fault.get_current()</w:t>
      </w:r>
      <w:r w:rsidRPr="000F6418">
        <w:rPr>
          <w:rFonts w:ascii="Courier New" w:eastAsia="Courier New" w:hAnsi="Courier New"/>
          <w:sz w:val="18"/>
        </w:rPr>
        <w:br/>
        <w:t xml:space="preserve">            )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 xml:space="preserve">        print("-" * 50)</w:t>
      </w:r>
      <w:r w:rsidRPr="000F6418">
        <w:rPr>
          <w:rFonts w:ascii="Courier New" w:eastAsia="Courier New" w:hAnsi="Courier New"/>
          <w:sz w:val="18"/>
        </w:rPr>
        <w:br/>
        <w:t xml:space="preserve">        i += 1</w:t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</w:r>
      <w:r w:rsidRPr="000F6418">
        <w:rPr>
          <w:rFonts w:ascii="Courier New" w:eastAsia="Courier New" w:hAnsi="Courier New"/>
          <w:sz w:val="18"/>
        </w:rPr>
        <w:br/>
        <w:t>if __name__ == "__main__":</w:t>
      </w:r>
      <w:r w:rsidRPr="000F6418">
        <w:rPr>
          <w:rFonts w:ascii="Courier New" w:eastAsia="Courier New" w:hAnsi="Courier New"/>
          <w:sz w:val="18"/>
        </w:rPr>
        <w:br/>
        <w:t xml:space="preserve">    main()</w:t>
      </w:r>
    </w:p>
    <w:p w14:paraId="1A80464E" w14:textId="77777777" w:rsidR="00D2013A" w:rsidRDefault="00D2013A">
      <w:pPr>
        <w:spacing w:before="200" w:after="120"/>
        <w:rPr>
          <w:b/>
          <w:sz w:val="28"/>
          <w:lang w:val="ru-RU"/>
        </w:rPr>
      </w:pPr>
    </w:p>
    <w:p w14:paraId="517A6391" w14:textId="77777777" w:rsidR="00D2013A" w:rsidRDefault="00D2013A">
      <w:pPr>
        <w:spacing w:before="200" w:after="120"/>
        <w:rPr>
          <w:b/>
          <w:sz w:val="28"/>
          <w:lang w:val="ru-RU"/>
        </w:rPr>
      </w:pPr>
    </w:p>
    <w:p w14:paraId="5AC88D3C" w14:textId="4615E837" w:rsidR="00B123E0" w:rsidRPr="000255E7" w:rsidRDefault="00000000">
      <w:pPr>
        <w:spacing w:before="200" w:after="120"/>
        <w:rPr>
          <w:lang w:val="ru-RU"/>
        </w:rPr>
      </w:pPr>
      <w:r w:rsidRPr="000255E7">
        <w:rPr>
          <w:b/>
          <w:sz w:val="28"/>
          <w:lang w:val="ru-RU"/>
        </w:rPr>
        <w:lastRenderedPageBreak/>
        <w:t>7. Пример вывода программы в консоль</w:t>
      </w:r>
    </w:p>
    <w:p w14:paraId="5ADF0B8A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Итерация 1</w:t>
      </w:r>
    </w:p>
    <w:p w14:paraId="39CA97AE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Поврежденный элемент: </w:t>
      </w:r>
      <w:r>
        <w:rPr>
          <w:rFonts w:ascii="Courier New" w:eastAsia="Courier New" w:hAnsi="Courier New"/>
          <w:sz w:val="18"/>
        </w:rPr>
        <w:t>B</w:t>
      </w:r>
      <w:r w:rsidRPr="000255E7">
        <w:rPr>
          <w:rFonts w:ascii="Courier New" w:eastAsia="Courier New" w:hAnsi="Courier New"/>
          <w:sz w:val="18"/>
          <w:lang w:val="ru-RU"/>
        </w:rPr>
        <w:t>2</w:t>
      </w:r>
    </w:p>
    <w:p w14:paraId="2C29D34A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Тип КЗ: </w:t>
      </w:r>
      <w:r>
        <w:rPr>
          <w:rFonts w:ascii="Courier New" w:eastAsia="Courier New" w:hAnsi="Courier New"/>
          <w:sz w:val="18"/>
        </w:rPr>
        <w:t>three</w:t>
      </w:r>
      <w:r w:rsidRPr="000255E7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phase</w:t>
      </w:r>
    </w:p>
    <w:p w14:paraId="5B9B98FF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Ток КЗ: 1551 А</w:t>
      </w:r>
    </w:p>
    <w:p w14:paraId="7B4943AD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Результат: Защита сработала</w:t>
      </w:r>
    </w:p>
    <w:p w14:paraId="44B64A45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Сработавшая защита: </w:t>
      </w:r>
      <w:r>
        <w:rPr>
          <w:rFonts w:ascii="Courier New" w:eastAsia="Courier New" w:hAnsi="Courier New"/>
          <w:sz w:val="18"/>
        </w:rPr>
        <w:t>BZ</w:t>
      </w:r>
      <w:r w:rsidRPr="000255E7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B</w:t>
      </w:r>
      <w:r w:rsidRPr="000255E7">
        <w:rPr>
          <w:rFonts w:ascii="Courier New" w:eastAsia="Courier New" w:hAnsi="Courier New"/>
          <w:sz w:val="18"/>
          <w:lang w:val="ru-RU"/>
        </w:rPr>
        <w:t>2_</w:t>
      </w:r>
      <w:r>
        <w:rPr>
          <w:rFonts w:ascii="Courier New" w:eastAsia="Courier New" w:hAnsi="Courier New"/>
          <w:sz w:val="18"/>
        </w:rPr>
        <w:t>main</w:t>
      </w:r>
    </w:p>
    <w:p w14:paraId="204C0DD0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Отключенные выключатели: </w:t>
      </w:r>
      <w:r>
        <w:rPr>
          <w:rFonts w:ascii="Courier New" w:eastAsia="Courier New" w:hAnsi="Courier New"/>
          <w:sz w:val="18"/>
        </w:rPr>
        <w:t>QS</w:t>
      </w:r>
      <w:r w:rsidRPr="000255E7">
        <w:rPr>
          <w:rFonts w:ascii="Courier New" w:eastAsia="Courier New" w:hAnsi="Courier New"/>
          <w:sz w:val="18"/>
          <w:lang w:val="ru-RU"/>
        </w:rPr>
        <w:t xml:space="preserve">2, </w:t>
      </w:r>
      <w:r>
        <w:rPr>
          <w:rFonts w:ascii="Courier New" w:eastAsia="Courier New" w:hAnsi="Courier New"/>
          <w:sz w:val="18"/>
        </w:rPr>
        <w:t>QT</w:t>
      </w:r>
      <w:r w:rsidRPr="000255E7"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LV</w:t>
      </w:r>
    </w:p>
    <w:p w14:paraId="20BAA8C0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--------------------------------------------------</w:t>
      </w:r>
    </w:p>
    <w:p w14:paraId="33E88C77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Итерация 2</w:t>
      </w:r>
    </w:p>
    <w:p w14:paraId="7B618C57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Поврежденный элемент: </w:t>
      </w:r>
      <w:r>
        <w:rPr>
          <w:rFonts w:ascii="Courier New" w:eastAsia="Courier New" w:hAnsi="Courier New"/>
          <w:sz w:val="18"/>
        </w:rPr>
        <w:t>W</w:t>
      </w:r>
      <w:r w:rsidRPr="000255E7">
        <w:rPr>
          <w:rFonts w:ascii="Courier New" w:eastAsia="Courier New" w:hAnsi="Courier New"/>
          <w:sz w:val="18"/>
          <w:lang w:val="ru-RU"/>
        </w:rPr>
        <w:t>2</w:t>
      </w:r>
      <w:r>
        <w:rPr>
          <w:rFonts w:ascii="Courier New" w:eastAsia="Courier New" w:hAnsi="Courier New"/>
          <w:sz w:val="18"/>
        </w:rPr>
        <w:t>E</w:t>
      </w:r>
    </w:p>
    <w:p w14:paraId="6851E103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Тип КЗ: </w:t>
      </w:r>
      <w:r>
        <w:rPr>
          <w:rFonts w:ascii="Courier New" w:eastAsia="Courier New" w:hAnsi="Courier New"/>
          <w:sz w:val="18"/>
        </w:rPr>
        <w:t>three</w:t>
      </w:r>
      <w:r w:rsidRPr="000255E7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phase</w:t>
      </w:r>
    </w:p>
    <w:p w14:paraId="2832103A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Ток КЗ: 3285 А</w:t>
      </w:r>
    </w:p>
    <w:p w14:paraId="23A53645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Результат: Защита сработала</w:t>
      </w:r>
    </w:p>
    <w:p w14:paraId="141FCD8F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Сработавшая защита: </w:t>
      </w:r>
      <w:r>
        <w:rPr>
          <w:rFonts w:ascii="Courier New" w:eastAsia="Courier New" w:hAnsi="Courier New"/>
          <w:sz w:val="18"/>
        </w:rPr>
        <w:t>LZ</w:t>
      </w:r>
      <w:r w:rsidRPr="000255E7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W</w:t>
      </w:r>
      <w:r w:rsidRPr="000255E7">
        <w:rPr>
          <w:rFonts w:ascii="Courier New" w:eastAsia="Courier New" w:hAnsi="Courier New"/>
          <w:sz w:val="18"/>
          <w:lang w:val="ru-RU"/>
        </w:rPr>
        <w:t>2</w:t>
      </w:r>
      <w:r>
        <w:rPr>
          <w:rFonts w:ascii="Courier New" w:eastAsia="Courier New" w:hAnsi="Courier New"/>
          <w:sz w:val="18"/>
        </w:rPr>
        <w:t>E</w:t>
      </w:r>
      <w:r w:rsidRPr="000255E7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main</w:t>
      </w:r>
      <w:r w:rsidRPr="000255E7">
        <w:rPr>
          <w:rFonts w:ascii="Courier New" w:eastAsia="Courier New" w:hAnsi="Courier New"/>
          <w:sz w:val="18"/>
          <w:lang w:val="ru-RU"/>
        </w:rPr>
        <w:t>_1</w:t>
      </w:r>
    </w:p>
    <w:p w14:paraId="231DAE48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Отключенные выключатели: </w:t>
      </w:r>
      <w:r>
        <w:rPr>
          <w:rFonts w:ascii="Courier New" w:eastAsia="Courier New" w:hAnsi="Courier New"/>
          <w:sz w:val="18"/>
        </w:rPr>
        <w:t>Q</w:t>
      </w:r>
      <w:r w:rsidRPr="000255E7">
        <w:rPr>
          <w:rFonts w:ascii="Courier New" w:eastAsia="Courier New" w:hAnsi="Courier New"/>
          <w:sz w:val="18"/>
          <w:lang w:val="ru-RU"/>
        </w:rPr>
        <w:t xml:space="preserve">2, </w:t>
      </w:r>
      <w:r>
        <w:rPr>
          <w:rFonts w:ascii="Courier New" w:eastAsia="Courier New" w:hAnsi="Courier New"/>
          <w:sz w:val="18"/>
        </w:rPr>
        <w:t>QS</w:t>
      </w:r>
      <w:r w:rsidRPr="000255E7">
        <w:rPr>
          <w:rFonts w:ascii="Courier New" w:eastAsia="Courier New" w:hAnsi="Courier New"/>
          <w:sz w:val="18"/>
          <w:lang w:val="ru-RU"/>
        </w:rPr>
        <w:t>1</w:t>
      </w:r>
    </w:p>
    <w:p w14:paraId="44B3D700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--------------------------------------------------</w:t>
      </w:r>
    </w:p>
    <w:p w14:paraId="424BE27B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Итерация 3</w:t>
      </w:r>
    </w:p>
    <w:p w14:paraId="743C6D76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Поврежденный элемент: </w:t>
      </w:r>
      <w:r>
        <w:rPr>
          <w:rFonts w:ascii="Courier New" w:eastAsia="Courier New" w:hAnsi="Courier New"/>
          <w:sz w:val="18"/>
        </w:rPr>
        <w:t>B</w:t>
      </w:r>
      <w:r w:rsidRPr="000255E7">
        <w:rPr>
          <w:rFonts w:ascii="Courier New" w:eastAsia="Courier New" w:hAnsi="Courier New"/>
          <w:sz w:val="18"/>
          <w:lang w:val="ru-RU"/>
        </w:rPr>
        <w:t>1</w:t>
      </w:r>
    </w:p>
    <w:p w14:paraId="4D402D78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Тип КЗ: </w:t>
      </w:r>
      <w:r>
        <w:rPr>
          <w:rFonts w:ascii="Courier New" w:eastAsia="Courier New" w:hAnsi="Courier New"/>
          <w:sz w:val="18"/>
        </w:rPr>
        <w:t>three</w:t>
      </w:r>
      <w:r w:rsidRPr="000255E7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phase</w:t>
      </w:r>
    </w:p>
    <w:p w14:paraId="321D3A1F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Ток КЗ: 4209 А</w:t>
      </w:r>
    </w:p>
    <w:p w14:paraId="264B95D3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Результат: Защита сработала</w:t>
      </w:r>
    </w:p>
    <w:p w14:paraId="3CBF7BF8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Сработавшая защита: </w:t>
      </w:r>
      <w:r>
        <w:rPr>
          <w:rFonts w:ascii="Courier New" w:eastAsia="Courier New" w:hAnsi="Courier New"/>
          <w:sz w:val="18"/>
        </w:rPr>
        <w:t>BZ</w:t>
      </w:r>
      <w:r w:rsidRPr="000255E7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B</w:t>
      </w:r>
      <w:r w:rsidRPr="000255E7"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main</w:t>
      </w:r>
      <w:r w:rsidRPr="000255E7">
        <w:rPr>
          <w:rFonts w:ascii="Courier New" w:eastAsia="Courier New" w:hAnsi="Courier New"/>
          <w:sz w:val="18"/>
          <w:lang w:val="ru-RU"/>
        </w:rPr>
        <w:t>_1</w:t>
      </w:r>
    </w:p>
    <w:p w14:paraId="1903BB67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Отключенные выключатели: </w:t>
      </w:r>
      <w:r>
        <w:rPr>
          <w:rFonts w:ascii="Courier New" w:eastAsia="Courier New" w:hAnsi="Courier New"/>
          <w:sz w:val="18"/>
        </w:rPr>
        <w:t>QS</w:t>
      </w:r>
      <w:r w:rsidRPr="000255E7">
        <w:rPr>
          <w:rFonts w:ascii="Courier New" w:eastAsia="Courier New" w:hAnsi="Courier New"/>
          <w:sz w:val="18"/>
          <w:lang w:val="ru-RU"/>
        </w:rPr>
        <w:t xml:space="preserve">1, </w:t>
      </w:r>
      <w:r>
        <w:rPr>
          <w:rFonts w:ascii="Courier New" w:eastAsia="Courier New" w:hAnsi="Courier New"/>
          <w:sz w:val="18"/>
        </w:rPr>
        <w:t>QT</w:t>
      </w:r>
      <w:r w:rsidRPr="000255E7"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HV</w:t>
      </w:r>
    </w:p>
    <w:p w14:paraId="3F391DE2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--------------------------------------------------</w:t>
      </w:r>
    </w:p>
    <w:p w14:paraId="0D3C3B2D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Итерация 4</w:t>
      </w:r>
    </w:p>
    <w:p w14:paraId="5AB6D92E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Поврежденный элемент: </w:t>
      </w:r>
      <w:r>
        <w:rPr>
          <w:rFonts w:ascii="Courier New" w:eastAsia="Courier New" w:hAnsi="Courier New"/>
          <w:sz w:val="18"/>
        </w:rPr>
        <w:t>W</w:t>
      </w:r>
      <w:r w:rsidRPr="000255E7">
        <w:rPr>
          <w:rFonts w:ascii="Courier New" w:eastAsia="Courier New" w:hAnsi="Courier New"/>
          <w:sz w:val="18"/>
          <w:lang w:val="ru-RU"/>
        </w:rPr>
        <w:t>1</w:t>
      </w:r>
      <w:r>
        <w:rPr>
          <w:rFonts w:ascii="Courier New" w:eastAsia="Courier New" w:hAnsi="Courier New"/>
          <w:sz w:val="18"/>
        </w:rPr>
        <w:t>E</w:t>
      </w:r>
    </w:p>
    <w:p w14:paraId="33B69D84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Тип КЗ: </w:t>
      </w:r>
      <w:r>
        <w:rPr>
          <w:rFonts w:ascii="Courier New" w:eastAsia="Courier New" w:hAnsi="Courier New"/>
          <w:sz w:val="18"/>
        </w:rPr>
        <w:t>three</w:t>
      </w:r>
      <w:r w:rsidRPr="000255E7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phase</w:t>
      </w:r>
    </w:p>
    <w:p w14:paraId="7FC5A8B1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Ток КЗ: 3447 А</w:t>
      </w:r>
    </w:p>
    <w:p w14:paraId="5CE5830A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Результат: КЗ самоустранилось</w:t>
      </w:r>
    </w:p>
    <w:p w14:paraId="6BE0F078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Отключенные выключатели: нет</w:t>
      </w:r>
    </w:p>
    <w:p w14:paraId="2F7623A1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--------------------------------------------------</w:t>
      </w:r>
    </w:p>
    <w:p w14:paraId="6241B107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Итерация 5</w:t>
      </w:r>
    </w:p>
    <w:p w14:paraId="0D3135B5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Поврежденный элемент: </w:t>
      </w:r>
      <w:r>
        <w:rPr>
          <w:rFonts w:ascii="Courier New" w:eastAsia="Courier New" w:hAnsi="Courier New"/>
          <w:sz w:val="18"/>
        </w:rPr>
        <w:t>B</w:t>
      </w:r>
      <w:r w:rsidRPr="000255E7">
        <w:rPr>
          <w:rFonts w:ascii="Courier New" w:eastAsia="Courier New" w:hAnsi="Courier New"/>
          <w:sz w:val="18"/>
          <w:lang w:val="ru-RU"/>
        </w:rPr>
        <w:t>1</w:t>
      </w:r>
    </w:p>
    <w:p w14:paraId="33E62444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Тип КЗ: </w:t>
      </w:r>
      <w:r>
        <w:rPr>
          <w:rFonts w:ascii="Courier New" w:eastAsia="Courier New" w:hAnsi="Courier New"/>
          <w:sz w:val="18"/>
        </w:rPr>
        <w:t>three</w:t>
      </w:r>
      <w:r w:rsidRPr="000255E7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phase</w:t>
      </w:r>
    </w:p>
    <w:p w14:paraId="1F0A116F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Ток КЗ: 4149 А</w:t>
      </w:r>
    </w:p>
    <w:p w14:paraId="604B82CC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Результат: Защита сработала</w:t>
      </w:r>
    </w:p>
    <w:p w14:paraId="4BE5C425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Сработавшая защита: </w:t>
      </w:r>
      <w:r>
        <w:rPr>
          <w:rFonts w:ascii="Courier New" w:eastAsia="Courier New" w:hAnsi="Courier New"/>
          <w:sz w:val="18"/>
        </w:rPr>
        <w:t>BZ</w:t>
      </w:r>
      <w:r w:rsidRPr="000255E7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B</w:t>
      </w:r>
      <w:r w:rsidRPr="000255E7"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main</w:t>
      </w:r>
      <w:r w:rsidRPr="000255E7">
        <w:rPr>
          <w:rFonts w:ascii="Courier New" w:eastAsia="Courier New" w:hAnsi="Courier New"/>
          <w:sz w:val="18"/>
          <w:lang w:val="ru-RU"/>
        </w:rPr>
        <w:t>_1</w:t>
      </w:r>
    </w:p>
    <w:p w14:paraId="48A298D5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Отключенные выключатели: </w:t>
      </w:r>
      <w:r>
        <w:rPr>
          <w:rFonts w:ascii="Courier New" w:eastAsia="Courier New" w:hAnsi="Courier New"/>
          <w:sz w:val="18"/>
        </w:rPr>
        <w:t>QS</w:t>
      </w:r>
      <w:r w:rsidRPr="000255E7">
        <w:rPr>
          <w:rFonts w:ascii="Courier New" w:eastAsia="Courier New" w:hAnsi="Courier New"/>
          <w:sz w:val="18"/>
          <w:lang w:val="ru-RU"/>
        </w:rPr>
        <w:t xml:space="preserve">1, </w:t>
      </w:r>
      <w:r>
        <w:rPr>
          <w:rFonts w:ascii="Courier New" w:eastAsia="Courier New" w:hAnsi="Courier New"/>
          <w:sz w:val="18"/>
        </w:rPr>
        <w:t>QT</w:t>
      </w:r>
      <w:r w:rsidRPr="000255E7"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HV</w:t>
      </w:r>
    </w:p>
    <w:p w14:paraId="20CDF19B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--------------------------------------------------</w:t>
      </w:r>
    </w:p>
    <w:p w14:paraId="17BA9310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Итерация 6</w:t>
      </w:r>
    </w:p>
    <w:p w14:paraId="6BA898CA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Поврежденный элемент: </w:t>
      </w:r>
      <w:r>
        <w:rPr>
          <w:rFonts w:ascii="Courier New" w:eastAsia="Courier New" w:hAnsi="Courier New"/>
          <w:sz w:val="18"/>
        </w:rPr>
        <w:t>B</w:t>
      </w:r>
      <w:r w:rsidRPr="000255E7">
        <w:rPr>
          <w:rFonts w:ascii="Courier New" w:eastAsia="Courier New" w:hAnsi="Courier New"/>
          <w:sz w:val="18"/>
          <w:lang w:val="ru-RU"/>
        </w:rPr>
        <w:t>2</w:t>
      </w:r>
    </w:p>
    <w:p w14:paraId="3DFA5E44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Тип КЗ: </w:t>
      </w:r>
      <w:r>
        <w:rPr>
          <w:rFonts w:ascii="Courier New" w:eastAsia="Courier New" w:hAnsi="Courier New"/>
          <w:sz w:val="18"/>
        </w:rPr>
        <w:t>single</w:t>
      </w:r>
      <w:r w:rsidRPr="000255E7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phase</w:t>
      </w:r>
    </w:p>
    <w:p w14:paraId="48FF2B4C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Ток КЗ: 1258 А</w:t>
      </w:r>
    </w:p>
    <w:p w14:paraId="002CDF3A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Результат: Защита сработала</w:t>
      </w:r>
    </w:p>
    <w:p w14:paraId="547C54AA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Сработавшая защита: </w:t>
      </w:r>
      <w:r>
        <w:rPr>
          <w:rFonts w:ascii="Courier New" w:eastAsia="Courier New" w:hAnsi="Courier New"/>
          <w:sz w:val="18"/>
        </w:rPr>
        <w:t>BZ</w:t>
      </w:r>
      <w:r w:rsidRPr="000255E7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B</w:t>
      </w:r>
      <w:r w:rsidRPr="000255E7">
        <w:rPr>
          <w:rFonts w:ascii="Courier New" w:eastAsia="Courier New" w:hAnsi="Courier New"/>
          <w:sz w:val="18"/>
          <w:lang w:val="ru-RU"/>
        </w:rPr>
        <w:t>2_</w:t>
      </w:r>
      <w:r>
        <w:rPr>
          <w:rFonts w:ascii="Courier New" w:eastAsia="Courier New" w:hAnsi="Courier New"/>
          <w:sz w:val="18"/>
        </w:rPr>
        <w:t>res</w:t>
      </w:r>
    </w:p>
    <w:p w14:paraId="40C8D820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Отключенные выключатели: </w:t>
      </w:r>
      <w:r>
        <w:rPr>
          <w:rFonts w:ascii="Courier New" w:eastAsia="Courier New" w:hAnsi="Courier New"/>
          <w:sz w:val="18"/>
        </w:rPr>
        <w:t>QS</w:t>
      </w:r>
      <w:r w:rsidRPr="000255E7">
        <w:rPr>
          <w:rFonts w:ascii="Courier New" w:eastAsia="Courier New" w:hAnsi="Courier New"/>
          <w:sz w:val="18"/>
          <w:lang w:val="ru-RU"/>
        </w:rPr>
        <w:t xml:space="preserve">2, </w:t>
      </w:r>
      <w:r>
        <w:rPr>
          <w:rFonts w:ascii="Courier New" w:eastAsia="Courier New" w:hAnsi="Courier New"/>
          <w:sz w:val="18"/>
        </w:rPr>
        <w:t>QT</w:t>
      </w:r>
      <w:r w:rsidRPr="000255E7"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LV</w:t>
      </w:r>
    </w:p>
    <w:p w14:paraId="741807BB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--------------------------------------------------</w:t>
      </w:r>
    </w:p>
    <w:p w14:paraId="58ED9568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Итерация 7</w:t>
      </w:r>
    </w:p>
    <w:p w14:paraId="2D899604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Поврежденный элемент: </w:t>
      </w:r>
      <w:r>
        <w:rPr>
          <w:rFonts w:ascii="Courier New" w:eastAsia="Courier New" w:hAnsi="Courier New"/>
          <w:sz w:val="18"/>
        </w:rPr>
        <w:t>T</w:t>
      </w:r>
      <w:r w:rsidRPr="000255E7">
        <w:rPr>
          <w:rFonts w:ascii="Courier New" w:eastAsia="Courier New" w:hAnsi="Courier New"/>
          <w:sz w:val="18"/>
          <w:lang w:val="ru-RU"/>
        </w:rPr>
        <w:t>1</w:t>
      </w:r>
    </w:p>
    <w:p w14:paraId="124CEC20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Тип КЗ: </w:t>
      </w:r>
      <w:r>
        <w:rPr>
          <w:rFonts w:ascii="Courier New" w:eastAsia="Courier New" w:hAnsi="Courier New"/>
          <w:sz w:val="18"/>
        </w:rPr>
        <w:t>single</w:t>
      </w:r>
      <w:r w:rsidRPr="000255E7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phase</w:t>
      </w:r>
    </w:p>
    <w:p w14:paraId="2C0B44D8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Ток КЗ: 1513 А</w:t>
      </w:r>
    </w:p>
    <w:p w14:paraId="475CD54E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Результат: Защита сработала</w:t>
      </w:r>
    </w:p>
    <w:p w14:paraId="4F6FEC13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Сработавшая защита: </w:t>
      </w:r>
      <w:r>
        <w:rPr>
          <w:rFonts w:ascii="Courier New" w:eastAsia="Courier New" w:hAnsi="Courier New"/>
          <w:sz w:val="18"/>
        </w:rPr>
        <w:t>TZ</w:t>
      </w:r>
      <w:r w:rsidRPr="000255E7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T</w:t>
      </w:r>
      <w:r w:rsidRPr="000255E7"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res</w:t>
      </w:r>
      <w:r w:rsidRPr="000255E7">
        <w:rPr>
          <w:rFonts w:ascii="Courier New" w:eastAsia="Courier New" w:hAnsi="Courier New"/>
          <w:sz w:val="18"/>
          <w:lang w:val="ru-RU"/>
        </w:rPr>
        <w:t>_2</w:t>
      </w:r>
    </w:p>
    <w:p w14:paraId="13C06D78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 xml:space="preserve">Отключенные выключатели: </w:t>
      </w:r>
      <w:r>
        <w:rPr>
          <w:rFonts w:ascii="Courier New" w:eastAsia="Courier New" w:hAnsi="Courier New"/>
          <w:sz w:val="18"/>
        </w:rPr>
        <w:t>QT</w:t>
      </w:r>
      <w:r w:rsidRPr="000255E7"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HV</w:t>
      </w:r>
      <w:r w:rsidRPr="000255E7">
        <w:rPr>
          <w:rFonts w:ascii="Courier New" w:eastAsia="Courier New" w:hAnsi="Courier New"/>
          <w:sz w:val="18"/>
          <w:lang w:val="ru-RU"/>
        </w:rPr>
        <w:t xml:space="preserve">, </w:t>
      </w:r>
      <w:r>
        <w:rPr>
          <w:rFonts w:ascii="Courier New" w:eastAsia="Courier New" w:hAnsi="Courier New"/>
          <w:sz w:val="18"/>
        </w:rPr>
        <w:t>QT</w:t>
      </w:r>
      <w:r w:rsidRPr="000255E7"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LV</w:t>
      </w:r>
    </w:p>
    <w:p w14:paraId="583462E5" w14:textId="77777777" w:rsidR="00B123E0" w:rsidRPr="000255E7" w:rsidRDefault="00000000">
      <w:pPr>
        <w:spacing w:after="0"/>
        <w:ind w:left="283"/>
        <w:rPr>
          <w:lang w:val="ru-RU"/>
        </w:rPr>
      </w:pPr>
      <w:r w:rsidRPr="000255E7">
        <w:rPr>
          <w:rFonts w:ascii="Courier New" w:eastAsia="Courier New" w:hAnsi="Courier New"/>
          <w:sz w:val="18"/>
          <w:lang w:val="ru-RU"/>
        </w:rPr>
        <w:t>--------------------------------------------------</w:t>
      </w:r>
    </w:p>
    <w:p w14:paraId="6CC2BDE9" w14:textId="77777777" w:rsidR="00B123E0" w:rsidRPr="000255E7" w:rsidRDefault="00000000">
      <w:pPr>
        <w:spacing w:before="200" w:after="120"/>
        <w:rPr>
          <w:lang w:val="ru-RU"/>
        </w:rPr>
      </w:pPr>
      <w:r w:rsidRPr="000255E7">
        <w:rPr>
          <w:b/>
          <w:sz w:val="28"/>
          <w:lang w:val="ru-RU"/>
        </w:rPr>
        <w:lastRenderedPageBreak/>
        <w:t>8. Вывод</w:t>
      </w:r>
    </w:p>
    <w:p w14:paraId="05FC81DE" w14:textId="77777777" w:rsidR="00B123E0" w:rsidRPr="000255E7" w:rsidRDefault="00000000">
      <w:pPr>
        <w:ind w:firstLine="709"/>
        <w:rPr>
          <w:lang w:val="ru-RU"/>
        </w:rPr>
      </w:pPr>
      <w:r w:rsidRPr="000255E7">
        <w:rPr>
          <w:lang w:val="ru-RU"/>
        </w:rPr>
        <w:t xml:space="preserve">В ходе выполнения лабораторной работы была разработана простая имитационная модель комплекса РЗА понижающей подстанции 500/220 кВ на языке </w:t>
      </w:r>
      <w:r>
        <w:t>Python</w:t>
      </w:r>
      <w:r w:rsidRPr="000255E7">
        <w:rPr>
          <w:lang w:val="ru-RU"/>
        </w:rPr>
        <w:t>.</w:t>
      </w:r>
    </w:p>
    <w:p w14:paraId="430EDC9E" w14:textId="77777777" w:rsidR="00B123E0" w:rsidRPr="000255E7" w:rsidRDefault="00000000">
      <w:pPr>
        <w:ind w:firstLine="709"/>
        <w:rPr>
          <w:lang w:val="ru-RU"/>
        </w:rPr>
      </w:pPr>
      <w:r w:rsidRPr="000255E7">
        <w:rPr>
          <w:lang w:val="ru-RU"/>
        </w:rPr>
        <w:t>В программе реализованы основные принципы ООП: инкапсуляция через закрытые поля и методы доступа, наследование для видов оборудования и полиморфизм в виде общей работы с объектами разных классов.</w:t>
      </w:r>
    </w:p>
    <w:p w14:paraId="2C32715E" w14:textId="77777777" w:rsidR="00B123E0" w:rsidRPr="000255E7" w:rsidRDefault="00000000">
      <w:pPr>
        <w:ind w:firstLine="709"/>
        <w:rPr>
          <w:lang w:val="ru-RU"/>
        </w:rPr>
      </w:pPr>
      <w:r w:rsidRPr="000255E7">
        <w:rPr>
          <w:lang w:val="ru-RU"/>
        </w:rPr>
        <w:t xml:space="preserve">Также были реализованы </w:t>
      </w:r>
      <w:r>
        <w:t>JSON</w:t>
      </w:r>
      <w:r w:rsidRPr="000255E7">
        <w:rPr>
          <w:lang w:val="ru-RU"/>
        </w:rPr>
        <w:t xml:space="preserve">-файл с исходными данными, случайное задание повреждений, учет самоустранения КЗ на линии, работа основной и резервной защиты, отключение выключателей и ведение журнала событий в отдельный </w:t>
      </w:r>
      <w:r>
        <w:t>log</w:t>
      </w:r>
      <w:r w:rsidRPr="000255E7">
        <w:rPr>
          <w:lang w:val="ru-RU"/>
        </w:rPr>
        <w:t>-файл.</w:t>
      </w:r>
    </w:p>
    <w:p w14:paraId="2633E011" w14:textId="7A0BF101" w:rsidR="00B123E0" w:rsidRPr="000255E7" w:rsidRDefault="00B123E0">
      <w:pPr>
        <w:ind w:firstLine="709"/>
        <w:rPr>
          <w:lang w:val="ru-RU"/>
        </w:rPr>
      </w:pPr>
    </w:p>
    <w:sectPr w:rsidR="00B123E0" w:rsidRPr="000255E7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E568A" w14:textId="77777777" w:rsidR="009A6011" w:rsidRDefault="009A6011">
      <w:pPr>
        <w:spacing w:after="0" w:line="240" w:lineRule="auto"/>
      </w:pPr>
      <w:r>
        <w:separator/>
      </w:r>
    </w:p>
  </w:endnote>
  <w:endnote w:type="continuationSeparator" w:id="0">
    <w:p w14:paraId="68B62B5E" w14:textId="77777777" w:rsidR="009A6011" w:rsidRDefault="009A6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64EB4" w14:textId="77777777" w:rsidR="00B123E0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255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30CBA" w14:textId="77777777" w:rsidR="009A6011" w:rsidRDefault="009A6011">
      <w:pPr>
        <w:spacing w:after="0" w:line="240" w:lineRule="auto"/>
      </w:pPr>
      <w:r>
        <w:separator/>
      </w:r>
    </w:p>
  </w:footnote>
  <w:footnote w:type="continuationSeparator" w:id="0">
    <w:p w14:paraId="1E31BCBB" w14:textId="77777777" w:rsidR="009A6011" w:rsidRDefault="009A60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D71B76"/>
    <w:multiLevelType w:val="hybridMultilevel"/>
    <w:tmpl w:val="1CB834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135531">
    <w:abstractNumId w:val="8"/>
  </w:num>
  <w:num w:numId="2" w16cid:durableId="1177770461">
    <w:abstractNumId w:val="6"/>
  </w:num>
  <w:num w:numId="3" w16cid:durableId="723681246">
    <w:abstractNumId w:val="5"/>
  </w:num>
  <w:num w:numId="4" w16cid:durableId="1192692423">
    <w:abstractNumId w:val="4"/>
  </w:num>
  <w:num w:numId="5" w16cid:durableId="1131555280">
    <w:abstractNumId w:val="7"/>
  </w:num>
  <w:num w:numId="6" w16cid:durableId="523787344">
    <w:abstractNumId w:val="3"/>
  </w:num>
  <w:num w:numId="7" w16cid:durableId="1015546076">
    <w:abstractNumId w:val="2"/>
  </w:num>
  <w:num w:numId="8" w16cid:durableId="1438015354">
    <w:abstractNumId w:val="1"/>
  </w:num>
  <w:num w:numId="9" w16cid:durableId="412702010">
    <w:abstractNumId w:val="0"/>
  </w:num>
  <w:num w:numId="10" w16cid:durableId="19198304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5E7"/>
    <w:rsid w:val="00034616"/>
    <w:rsid w:val="0006063C"/>
    <w:rsid w:val="000F6418"/>
    <w:rsid w:val="0015074B"/>
    <w:rsid w:val="001C6077"/>
    <w:rsid w:val="00281382"/>
    <w:rsid w:val="0029639D"/>
    <w:rsid w:val="00326F90"/>
    <w:rsid w:val="004E1204"/>
    <w:rsid w:val="009A6011"/>
    <w:rsid w:val="00AA1D8D"/>
    <w:rsid w:val="00AC42C5"/>
    <w:rsid w:val="00B123E0"/>
    <w:rsid w:val="00B47730"/>
    <w:rsid w:val="00BB1FED"/>
    <w:rsid w:val="00CB0664"/>
    <w:rsid w:val="00D11B26"/>
    <w:rsid w:val="00D2013A"/>
    <w:rsid w:val="00D816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5699B8"/>
  <w14:defaultImageDpi w14:val="300"/>
  <w15:docId w15:val="{75D97E0F-C0EE-4BC8-B9B0-DF4888866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3303</Words>
  <Characters>18830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4</cp:revision>
  <dcterms:created xsi:type="dcterms:W3CDTF">2026-03-30T21:14:00Z</dcterms:created>
  <dcterms:modified xsi:type="dcterms:W3CDTF">2026-03-30T21:15:00Z</dcterms:modified>
  <cp:category/>
</cp:coreProperties>
</file>